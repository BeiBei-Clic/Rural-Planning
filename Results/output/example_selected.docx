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姓名</w:t>
      </w:r>
    </w:p>
    <w:p>
      <w:r>
        <w:t>张三</w:t>
      </w:r>
    </w:p>
    <w:p>
      <w:pPr>
        <w:pStyle w:val="Heading1"/>
      </w:pPr>
      <w:r>
        <w:t>职业</w:t>
      </w:r>
    </w:p>
    <w:p>
      <w:r>
        <w:t>程序员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
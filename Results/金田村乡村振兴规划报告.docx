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金田村乡村振兴规划报告</w:t>
      </w:r>
    </w:p>
    <w:p>
      <w:pPr>
        <w:pStyle w:val="Heading1"/>
      </w:pPr>
      <w:r>
        <w:t>draft</w:t>
      </w:r>
    </w:p>
    <w:p/>
    <w:p>
      <w:pPr>
        <w:pStyle w:val="Heading1"/>
      </w:pPr>
      <w:r>
        <w:t>village_name</w:t>
      </w:r>
    </w:p>
    <w:p>
      <w:r>
        <w:t>金田村</w:t>
      </w:r>
    </w:p>
    <w:p>
      <w:pPr>
        <w:pStyle w:val="Heading1"/>
      </w:pPr>
      <w:r>
        <w:t>documents_path</w:t>
      </w:r>
    </w:p>
    <w:p>
      <w:r>
        <w:t>resource</w:t>
      </w:r>
    </w:p>
    <w:p>
      <w:pPr>
        <w:pStyle w:val="Heading1"/>
      </w:pPr>
      <w:r>
        <w:t>document</w:t>
      </w:r>
    </w:p>
    <w:p>
      <w:pPr>
        <w:pStyle w:val="Heading2"/>
      </w:pPr>
      <w:r>
        <w:t>梅州市金田村乡村政策调研报告</w:t>
      </w:r>
    </w:p>
    <w:p>
      <w:r>
        <w:t># 梅州市泗水镇金田村乡村振兴政策研究报告</w:t>
        <w:br/>
        <w:br/>
        <w:t>本报告旨在深入调研并分析梅州市泗水镇金田村的乡村发展政策，以期为该村未来的振兴之路提供理论支撑和实践指导。金田村作为梅州市平远县泗水镇下辖的行政村，其发展受到国家、省、市、县各级政府乡村振兴政策的深刻影响。本报告将系统梳理这些政策，并结合金田村的实际情况，解读各项政策对该村发展的潜在机遇与挑战。</w:t>
        <w:br/>
        <w:br/>
        <w:t>首先，报告将从国家层面出发，解读《中华人民共和国乡村振兴促进法》([全国人民代表大会常务委员会, 2021](https://www.npc.gov.cn/npc/c30834/202104/a7fa34a716604782a5572a5952757612.shtml))等纲领性文件，以及2025年中央一号文件等最新政策动向([七一网, 2025](https://m.12371.gov.cn/content/2025-02/23/content_484970.html))，分析其对乡村产业发展、人才支撑、文化繁荣、生态保护、组织建设和城乡融合等方面的指导意义。同时，还将关注国家对粮食安全、耕地保护、农民增收等方面的具体要求，以及对农村集体经济发展、乡村治理体系建设等方面的政策导向。</w:t>
        <w:br/>
        <w:br/>
        <w:t>其次，报告将聚焦广东省和梅州市的乡村振兴战略规划，例如《广东省实施乡村振兴战略规划（2018—2022年）》([广东省委和省政府, 2018](找不到有效网址))、《梅州市实施乡村振兴战略规划（2018—2022年）》([梅州市委和市政府, 2018](找不到有效网址))、《梅州市国土空间总体规划（2021—2035年）》([梅州市人民政府, 2024](https://www.meizhou.gov.cn/zwgk/zfjg/szrzyj/tzgg/content/post_2425294.html))，以及《广东省乡村振兴促进条例》([广东省人民代表大会常务委员会, 2022](找不到有效网址))等，分析广东省“百县千镇万村高质量发展工程”([广东省农业农村厅, 2023](https://dara.gd.gov.cn/ywdt/tt/content/post_4551026.html))对金田村的潜在影响。同时，还将关注广州市对口帮扶梅州市的相关政策，以及梅州市在农业现代化、乡村建设、城乡融合等方面的发展目标和具体措施。</w:t>
        <w:br/>
        <w:br/>
        <w:t>最后，报告将结合金田村的自然资源禀赋、产业结构、人口构成等实际情况（梅州市泗水镇金田村现状.pdf），解读各级政策对该村发展的具体影响。重点分析金田村在发展灵芝、南药等特色产业、提升农业综合生产能力、建设生态宜居美丽乡村、传承客家文化、推进乡村治理等方面所面临的机遇与挑战，并提出相应的政策建议，以期为金田村实现乡村振兴提供有益参考。</w:t>
        <w:br/>
        <w:br/>
        <w:br/>
        <w:t>## Table of Contents</w:t>
        <w:br/>
        <w:br/>
        <w:t>- 梅州市泗水镇金田村乡村发展政策调研报告：各级乡村发展政策、上位行政区已有规划及对本村的有利政策解读</w:t>
        <w:br/>
        <w:t xml:space="preserve">    - 国家层面乡村振兴战略规划解读</w:t>
        <w:br/>
        <w:t xml:space="preserve">    - 广东省乡村振兴战略规划解读 (2018-2022年)</w:t>
        <w:br/>
        <w:t xml:space="preserve">    - 《广东省乡村振兴促进条例》解读</w:t>
        <w:br/>
        <w:t xml:space="preserve">    - 梅州市实施乡村振兴战略规划（2018─2022年）解读</w:t>
        <w:br/>
        <w:t xml:space="preserve">    - 梅州市“十四五”规划对金田村的潜在影响</w:t>
        <w:br/>
        <w:t xml:space="preserve">    - 泗水镇乡村振兴相关政策解读</w:t>
        <w:br/>
        <w:t xml:space="preserve">    - 金田村可利用的政策机遇分析</w:t>
        <w:br/>
        <w:t>- 梅州市泗水镇金田村的乡村发展政策调研报告：各级乡村发展政策、上位行政区已有规划及对本村的有利政策解读</w:t>
        <w:br/>
        <w:t xml:space="preserve">    - 金田村产业发展与《乡村全面振兴规划（2024－2027年）》的对接策略</w:t>
        <w:br/>
        <w:t xml:space="preserve">    - 金田村生态宜居建设与《乡村全面振兴规划（2024－2027年）》的协同路径</w:t>
        <w:br/>
        <w:t xml:space="preserve">    - 金田村乡村治理与《乡村全面振兴规划（2024－2027年）》的有效衔接</w:t>
        <w:br/>
        <w:t xml:space="preserve">    - 金田村人才振兴与《乡村全面振兴规划（2024－2027年）》的人才对接</w:t>
        <w:br/>
        <w:t xml:space="preserve">    - 金田村城乡融合发展与《乡村全面振兴规划（2024－2027年）》的衔接策略</w:t>
        <w:br/>
        <w:t>- 金田村的乡村振兴有利政策解读</w:t>
        <w:br/>
        <w:t xml:space="preserve">    - 金田村新型农村集体经济发展策略</w:t>
        <w:br/>
        <w:t xml:space="preserve">    - 金田村农业科技创新与支撑平台建设</w:t>
        <w:br/>
        <w:t xml:space="preserve">    - 金田村如何对接“百千万工程”</w:t>
        <w:br/>
        <w:t xml:space="preserve">    - 金田村如何参与梅州构建“一区两带”区域发展格局</w:t>
        <w:br/>
        <w:t xml:space="preserve">    - 金田村如何利用新型城镇化规划实现发展</w:t>
        <w:br/>
        <w:t>- 金田村产业发展建议</w:t>
        <w:br/>
        <w:t xml:space="preserve">    - 优化现有农业产业结构</w:t>
        <w:br/>
        <w:t xml:space="preserve">    - 发展农产品精深加工业</w:t>
        <w:br/>
        <w:t xml:space="preserve">    - 促进农业与旅游业深度融合</w:t>
        <w:br/>
        <w:t xml:space="preserve">    - 发展农村电商，拓展销售渠道</w:t>
        <w:br/>
        <w:t xml:space="preserve">    - 加强品牌建设，提升农产品竞争力</w:t>
        <w:br/>
        <w:t xml:space="preserve">    - 完善利益联结机制，实现共同富裕</w:t>
        <w:br/>
        <w:t xml:space="preserve">    - 强化科技支撑，提升农业生产效率</w:t>
        <w:br/>
        <w:t xml:space="preserve">    - 健全农村社会保障体系，提升农民生活水平</w:t>
        <w:br/>
        <w:t xml:space="preserve">    - 加强基层组织建设，提升乡村治理能力</w:t>
        <w:br/>
        <w:t xml:space="preserve">    - 促进城乡公共服务均等化</w:t>
        <w:br/>
        <w:t xml:space="preserve">    - 实施乡村振兴人才战略</w:t>
        <w:br/>
        <w:t xml:space="preserve">    - 强化生态环境保护</w:t>
        <w:br/>
        <w:t xml:space="preserve">    - 建立健全乡村治理体系</w:t>
        <w:br/>
        <w:t xml:space="preserve">    - 促进城乡要素双向流动</w:t>
        <w:br/>
        <w:t xml:space="preserve">    - 探索可持续的资金投入机制</w:t>
        <w:br/>
        <w:t>- 金田村生态保护与人居环境提升建议</w:t>
        <w:br/>
        <w:t xml:space="preserve">    - 强化生态风险防控与灾害应对能力</w:t>
        <w:br/>
        <w:t xml:space="preserve">    - 提升农村生活污水处理效能</w:t>
        <w:br/>
        <w:t xml:space="preserve">    - 推进农村生活垃圾分类与资源化</w:t>
        <w:br/>
        <w:t xml:space="preserve">    - 提升村庄绿化美化水平与风貌管控</w:t>
        <w:br/>
        <w:t xml:space="preserve">    - 促进生态旅游与环境保护的协同发展</w:t>
        <w:br/>
        <w:t xml:space="preserve">    - 建立多元参与的生态保护长效机制</w:t>
        <w:br/>
        <w:t xml:space="preserve">    - 提升农村公共服务水平</w:t>
        <w:br/>
        <w:br/>
        <w:t>## 梅州市泗水镇金田村乡村发展政策调研报告：各级乡村发展政策、上位行政区已有规划及对本村的有利政策解读</w:t>
        <w:br/>
        <w:br/>
        <w:t>### 国家层面乡村振兴战略规划解读</w:t>
        <w:br/>
        <w:br/>
        <w:t>《乡村全面振兴规划（2024－2027年）》([中国法院网](https://www.chinacourt.org/article/detail/2025/01/id/8682953.shtml))，作为新时期“三农”工作的总抓手，为金田村的未来发展指明了方向。该规划强调了确保国家粮食安全和防止规模性返贫致贫两条底线，并提出了提升乡村产业发展水平、乡村建设水平和乡村治理水平三大重点任务。对于金田村而言，这意味着既要巩固脱贫攻坚成果，防止村民因病、因灾返贫，又要积极探索产业转型升级，提升村庄的整体发展质量。</w:t>
        <w:br/>
        <w:br/>
        <w:t>该规划中，以下几个方面对金田村的发展具有重要指导意义：</w:t>
        <w:br/>
        <w:br/>
        <w:t>1.  **粮食安全保障**。规划强调要稳固国家粮食安全根基，提升农业综合生产能力([中国法院网](https://www.chinacourt.org/article/detail/2025/01/id/8682953.shtml))。金田村虽然以林下经济和特色种植为主，但仍需重视耕地保护，提高粮食生产能力，确保粮食自给自足。可以探索稻鱼共生等生态模式，提高土地综合利用效率，同时增加农民收入([梅州市泗水镇金田村现状.pdf](无链接))。</w:t>
        <w:br/>
        <w:br/>
        <w:t>2.  **乡村产业兴旺**。规划提出要构建现代乡村产业体系，做好“土特产”文章，发展乡村种养业、加工流通业、休闲旅游业、乡村服务业([中国法院网](https://www.chinacourt.org/article/detail/2025/01/id/8682953.shtml))。金田村可以依托现有的灵芝、南药种植基础，进一步发展农产品加工业，提升农产品附加值。同时，结合生态旅游资源，开发乡村旅游产品，促进一二三产业融合发展([梅州市泗水镇金田村现状.pdf](无链接))。</w:t>
        <w:br/>
        <w:br/>
        <w:t>3.  **乡村生态宜居**。规划强调要全域提升乡村人居环境，完善农村基础设施([中国法院网](https://www.chinacourt.org/article/detail/2025/01/id/8682953.shtml))。金田村应继续加强农村道路、供水、电力、通信等基础设施建设，完善垃圾污水处理体系，提升村容村貌，打造生态宜居的美丽乡村([梅州市泗水镇金田村现状.pdf](无链接))。</w:t>
        <w:br/>
        <w:br/>
        <w:t>4.  **乡村人才队伍建设**。规划提出要壮大乡村人才队伍，实施高素质农民培育计划和乡村产业振兴带头人培育项目([中国法院网](https://www.chinacourt.org/article/detail/2025/01/id/8682953.shtml))。金田村应加强对青年农民和新型农业经营主体的培训指导，培养一批懂农业、爱农村、爱农民的乡村人才，为乡村振兴提供人才支撑([梅州市泗水镇金田村现状.pdf](无链接))。</w:t>
        <w:br/>
        <w:br/>
        <w:t>5.  **乡村治理有效**。规划强调要推进以党建引领乡村治理，健全乡村治理体系([中国法院网](https://www.chinacourt.org/article/detail/2025/01/id/8682953.shtml))。金田村应加强基层党组织建设，发挥党员的先锋模范作用，完善村民自治机制，提升乡村治理能力([梅州市泗水镇金田村现状.pdf](无链接))。</w:t>
        <w:br/>
        <w:br/>
        <w:t>6.  **农民收入增长**。规划提出要强化农民增收举措，落实农民工稳岗就业政策和权益保障机制，支持返乡入乡创业([中国法院网](https://www.chinacourt.org/article/detail/2025/01/id/8682953.shtml))。金田村应积极拓宽农民就业渠道，鼓励发展乡村特色产业，支持农民工返乡创业，增加农民收入([梅州市泗水镇金田村现状.pdf](无链接))。</w:t>
        <w:br/>
        <w:br/>
        <w:t>### 广东省乡村振兴战略规划解读 (2018-2022年)</w:t>
        <w:br/>
        <w:br/>
        <w:t>《广东省实施乡村振兴战略规划(2018－2022年)》([广东省实施乡村振兴战略规划 2018-2022年》.pdf](无链接))，为广东省乡村振兴工作提供了顶层设计和行动指南。该规划以产业兴旺、生态宜居、乡风文明、治理有效、生活富裕为总要求，提出了推进产业振兴、生态振兴、文化振兴、组织振兴、人才振兴等“五个振兴”及提升城乡基础设施一体化水平、城乡公共服务均等化水平、高质量稳定脱贫水平等“三个提升”为重点任务。</w:t>
        <w:br/>
        <w:br/>
        <w:t>以下几个方面对金田村具有借鉴意义：</w:t>
        <w:br/>
        <w:br/>
        <w:t>1.  **构建“一村一品、一镇一业”新格局**。规划提出要培优岭南地方特色产业，发展“一村一品、一镇一业”，做强富民兴村产业([广东省实施乡村振兴战略规划 2018-2022年》.pdf](无链接))。金田村可以依托现有的南药、灵芝种植基础，打造特色农产品品牌，形成“一村一品”的产业格局([梅州市泗水镇金田村现状.pdf](无链接))。</w:t>
        <w:br/>
        <w:br/>
        <w:t>2.  **推进农业绿色发展**。规划强调要推行绿色生产方式，加强农业面源污染防治，提高资源利用效率([广东省实施乡村振兴战略规划 2018-2022年》.pdf](无链接))。金田村应坚持生态优先，推广生态种植模式，减少化肥农药使用，保护生态环境([梅州市泗水镇金田村现状.pdf](无链接))。</w:t>
        <w:br/>
        <w:br/>
        <w:t>3.  **建设生态宜居美丽乡村**。规划提出要全域推进农村人居环境整治，实现垃圾污水处理、无害化卫生户厕等基础设施基本实现自然村全覆盖([广东省实施乡村振兴战略规划 2018-2022年》.pdf](无链接))。金田村应加强农村基础设施建设，完善垃圾污水处理体系，提升村容村貌([梅州市泗水镇金田村现状.pdf](无链接))。</w:t>
        <w:br/>
        <w:br/>
        <w:t>4.  **实施“粤字号”农业品牌提升工程**。规划提出要保护地理标志农产品，扶强一批区域公用品牌、提升一批企业品牌、精炼一批产品品牌([广东省实施乡村振兴战略规划 2018-2022年》.pdf](无链接))。金田村可以积极申报地理标志农产品，打造特色农产品品牌，提升市场竞争力([梅州市泗水镇金田村现状.pdf](无链接))。</w:t>
        <w:br/>
        <w:br/>
        <w:t>5.  **健全政府投入政策体系**。规划提出要继续坚持财政优先保障，设立省级乡村振兴战略专项资金，推进省级涉农资金统筹整合([广东省实施乡村振兴战略规划 2018-2022年》.pdf](无链接))。金田村可以积极争取各级政府的财政支持，用于乡村振兴项目建设([梅州市泗水镇金田村现状.pdf](无链接))。</w:t>
        <w:br/>
        <w:br/>
        <w:t>### 《广东省乡村振兴促进条例》解读</w:t>
        <w:br/>
        <w:br/>
        <w:t>《广东省乡村振兴促进条例》([广东省乡村振兴促进条例》2022.pdf](无链接))，于2022年9月1日起施行，该条例从法律层面保障广东省乡村振兴战略的实施，为金田村的发展提供了法律依据和政策支持。</w:t>
        <w:br/>
        <w:br/>
        <w:t>以下几个方面对金田村具有重要意义：</w:t>
        <w:br/>
        <w:br/>
        <w:t>1.  **乡村产业发展**。条例鼓励各级人民政府发挥当地乡村资源优势，扶持发展现代种业、种植业、养殖业、农产品加工业、康养业、乡村休闲旅游业、农村电商等涉农产业([广东省乡村振兴促进条例》2022.pdf](无链接))。金田村可以结合自身特点，重点发展生态旅游、南药种植等产业，实现产业多元化([梅州市泗水镇金田村现状.pdf](无链接))。</w:t>
        <w:br/>
        <w:br/>
        <w:t>2.  **乡村人居环境提升**。条例强调要加强农村生活垃圾、污水处理设施建设，推进农村厕所革命，改善村容村貌([广东省乡村振兴促进条例》2022.pdf](无链接))。金田村应继续加强农村基础设施建设，完善垃圾污水处理体系，提升村容村貌，打造生态宜居的美丽乡村([梅州市泗水镇金田村现状.pdf](无链接))。</w:t>
        <w:br/>
        <w:br/>
        <w:t>3.  **乡村治理**。条例鼓励发展乡村社会工作和志愿服务，加强基层执法队伍建设，健全乡村矛盾纠纷调处化解机制([广东省乡村振兴促进条例》2022.pdf](无链接))。金田村应加强基层组织建设，提升乡村治理能力，构建和谐稳定的社会环境([梅州市泗水镇金田村现状.pdf](无链接))。</w:t>
        <w:br/>
        <w:br/>
        <w:t>4.  **城乡融合发展**。条例提出要协同推进乡村振兴战略和新型城镇化战略的实施，推动城乡要素有序流动、平等交换和公共资源均衡配置([广东省乡村振兴促进条例》2022.pdf](无链接))。金田村应加强与城镇的联系，促进城乡要素合理流动，实现城乡融合发展([梅州市泗水镇金田村现状.pdf](无链接))。</w:t>
        <w:br/>
        <w:br/>
        <w:t>5.  **帮扶机制**。条例鼓励社会各界参与乡村振兴促进活动，引导社会资本投入乡村振兴([广东省乡村振兴促进条例》2022.pdf](无链接))。金田村可以积极引进社会资本，用于乡村振兴项目建设([梅州市泗水镇金田村现状.pdf](无链接))。</w:t>
        <w:br/>
        <w:br/>
        <w:t>### 梅州市实施乡村振兴战略规划（2018─2022年）解读</w:t>
        <w:br/>
        <w:br/>
        <w:t>《梅州市实施乡村振兴战略规划（2018─2022年）》([梅州市实施乡村振兴战略规划（2018─2022年）》.pdf](无链接))，是梅州市推进乡村振兴的纲领性文件，为金田村的发展提供了重要的政策指导。</w:t>
        <w:br/>
        <w:br/>
        <w:t>以下几个方面对金田村具有重要意义：</w:t>
        <w:br/>
        <w:br/>
        <w:t>1.  **推进城乡空间融合**。规划提出要统筹城乡发展空间，培育城乡融合形态，实现城乡要素合理流动，盘活城乡土地资源([梅州市实施乡村振兴战略规划（2018─2022年）》.pdf](无链接))。金田村应加强与城镇的联系，促进城乡要素合理流动，盘活农村土地资源，为乡村振兴提供要素保障([梅州市泗水镇金田村现状.pdf](无链接))。</w:t>
        <w:br/>
        <w:br/>
        <w:t>2.  **优化乡村发展布局**。规划提出要统筹利用生产空间，合理布局生活空间，严格保护生态空间，实现三生协同共赢([梅州市实施乡村振兴战略规划（2018─2022年）》.pdf](无链接))。金田村应合理规划村庄布局，保护生态环境，实现经济、社会、环境的协调发展([梅州市泗水镇金田村现状.pdf](无链接))。</w:t>
        <w:br/>
        <w:br/>
        <w:t>3.  **推动三产融合提质**。规划提出要夯实农业生产基础，加快农业转型升级步伐，提升农业绿色发展水平，建立现代农业经营体系，促进农业科技创新，积极发展新兴业态，推动农村三产融合发展([梅州市实施乡村振兴战略规划（2018─2022年）》.pdf](无链接))。金田村应加强农业科技创新，发展新兴业态，推动农村三产融合发展，提高农业附加值([梅州市泗水镇金田村现状.pdf](无链接))。</w:t>
        <w:br/>
        <w:br/>
        <w:t>4.  **建设客韵美丽乡村**。规划提出要全域推进环境整治，提高农村人居环境质量，系统推进生态建设，提升农村生态绿色价值，提质升级乡村旅游，培育促进小镇经济发展([梅州市实施乡村振兴战略规划（2018─2022年）》.pdf](无链接))。金田村应加强环境整治，提升生态价值，发展乡村旅游，打造生态宜居的美丽乡村([梅州市泗水镇金田村现状.pdf](无链接))。</w:t>
        <w:br/>
        <w:br/>
        <w:t>5.  **传承兴盛客家文化**。规划提出要加强农村思想道德建设，提升乡村社会文明，挖掘客家文化时代潜能，弘扬优秀传统文化，完善乡村文化服务体系，丰富乡村文化生活([梅州市实施乡村振兴战略规划（2018─2022年）》.pdf](无链接))。金田村应加强客家文化传承，提升乡村文明程度，丰富农民精神文化生活([梅州市泗水镇金田村现状.pdf](无链接))。</w:t>
        <w:br/>
        <w:br/>
        <w:t>6.  **补齐农村民生短板**。规划提出要立足城乡融合，加强乡村基础设施建设，立足城乡协调，健全乡村公共服务供给，立足全面小康，打好农村精准脱贫攻坚，立足共同富裕，保持农民收入持续增长([梅州市实施乡村振兴战略规划（2018─2022年）》.pdf](无链接))。金田村应加强基础设施建设，完善公共服务供给，巩固脱贫攻坚成果，增加农民收入([梅州市泗水镇金田村现状.pdf](无链接))。</w:t>
        <w:br/>
        <w:br/>
        <w:t>### 梅州市“十四五”规划对金田村的潜在影响</w:t>
        <w:br/>
        <w:br/>
        <w:t>梅州市“十四五”规划，虽然没有针对金田村的专门规划，但其中一些战略方向和重点项目，将对金田村的发展产生重要影响。</w:t>
        <w:br/>
        <w:br/>
        <w:t>1.  **“一区两带”战略**。梅州市城市总体规划提出，打造“一区两带”三大增长极，其中梅江韩江文化生态健康旅游特色产业带，将统筹发掘梅县、蕉岭、平远、大埔、丰顺等旅游资源([梅州市城市总体规划》.pdf](无链接))。金田村作为平远县的一部分，可以积极融入该产业带，依托其生态资源和客家文化，发展乡村旅游，提升经济效益([梅州市泗水镇金田村现状.pdf](无链接))。</w:t>
        <w:br/>
        <w:br/>
        <w:t>2.  **构建快速对外综合交通运输体系**。梅州市城市总体规划提出，高速公路形成“一环六射四横三纵”([梅州市城市总体规划》.pdf](无链接))。交通基础设施的改善，将有利于金田村与外界的联系，促进农产品销售和旅游发展([梅州市泗水镇金田村现状.pdf](无链接))。</w:t>
        <w:br/>
        <w:br/>
        <w:t>3.  **发展5大板块7个百亿产业集群**。梅州市城市总体规划提出，要立足产业发展，重点发展产品制造业、资源型产业、先进制造业、商贸物流业、新经济产业五大产业板块，打造食品饮料、电子信息、电声、机械装备制造、健康医药、绿色能源、农副产品加工七个百亿产业集群([梅州市城市总体规划》.pdf](无链接))。金田村可以结合自身资源禀赋，发展农副产品加工业，融入梅州市的产业发展大局([梅州市泗水镇金田村现状.pdf](无链接))。</w:t>
        <w:br/>
        <w:br/>
        <w:t>### 泗水镇乡村振兴相关政策解读</w:t>
        <w:br/>
        <w:br/>
        <w:t>金田村隶属于泗水镇，镇级层面的政策对金田村的乡村振兴具有直接的指导作用。泗水镇在乡村振兴方面的主要着力点可能包括：</w:t>
        <w:br/>
        <w:br/>
        <w:t>1.  **产业发展**：依托金田村的资源禀赋，发展特色种植、生态旅游等产业，打造“一村一品”([梅州市泗水镇金田村现状.pdf](无链接))。</w:t>
        <w:br/>
        <w:t>2.  **环境整治**：加强农村人居环境整治，提升村容村貌，建设美丽乡村([梅州市泗水镇金田村现状.pdf](无链接))。</w:t>
        <w:br/>
        <w:t>3.  **基础设施建设**：完善农村道路、供水、电力、通信等基础设施，提升农村生活便利性([梅州市泗水镇金田村现状.pdf](无链接))。</w:t>
        <w:br/>
        <w:t>4.  **公共服务**：提升农村教育、医疗、文化等公共服务水平，满足农民日益增长的美好生活需要([梅州市泗水镇金田村现状.pdf](无链接))。</w:t>
        <w:br/>
        <w:t>5.  **基层治理**：加强基层党组织建设，提升乡村治理能力，构建和谐稳定的社会环境([梅州市泗水镇金田村现状.pdf](无链接))。</w:t>
        <w:br/>
        <w:br/>
        <w:t>### 金田村可利用的政策机遇分析</w:t>
        <w:br/>
        <w:br/>
        <w:t>综合国家、省、市、镇各级政策，金田村在乡村振兴中可以重点关注以下几个方面的机遇：</w:t>
        <w:br/>
        <w:br/>
        <w:t>1. **生态旅游发展**：金田村拥有丰富的生态资源，可以依托这些资源，发展生态旅游，打造特色旅游产品，吸引游客，增加农民收入([梅州市泗水镇金田村现状.pdf](无链接))。</w:t>
        <w:br/>
        <w:br/>
        <w:t xml:space="preserve">   - **政策支持**：各级政府都鼓励发展乡村旅游，并提供资金、技术等支持([广东省实施乡村振兴战略规划 2018-2022年》.pdf](无链接))。</w:t>
        <w:br/>
        <w:br/>
        <w:t xml:space="preserve">   - 发展建议</w:t>
        <w:br/>
        <w:br/>
        <w:t xml:space="preserve">     ：</w:t>
        <w:br/>
        <w:br/>
        <w:t xml:space="preserve">     - 加强旅游基础设施建设，完善旅游配套服务。</w:t>
        <w:br/>
        <w:t xml:space="preserve">     - 开发特色旅游产品，如生态观光、农家乐、民宿等。</w:t>
        <w:br/>
        <w:t xml:space="preserve">     - 加强宣传推广，提升金田村的知名度。</w:t>
        <w:br/>
        <w:br/>
        <w:t>2. **南药种植产业化**：金田村已初步形成南药种植规模（如五指毛桃、白背草、灵芝等），可以依托这一基础，发展南药种植产业化，提高农产品附加值，打造特色“土特产”([梅州市泗水镇金田村现状.pdf](无链接))。</w:t>
        <w:br/>
        <w:br/>
        <w:t xml:space="preserve">   - 政策支持</w:t>
        <w:br/>
        <w:br/>
        <w:t xml:space="preserve">     ：</w:t>
        <w:br/>
        <w:br/>
        <w:t xml:space="preserve">     - **国家层面**：《乡村全面振兴规划（2024－2027年）》等文件明确支持发展现代乡村产业体系，做好“土特产”文章，鼓励发展乡村种养业、加工流通业([中共中央 国务院印发《乡村全面振兴规划（2024－2027年）》-中国法院网](https://www.chinacourt.org/article/detail/2025/01/id/8682953.shtml))。《中华人民共和国乡村振兴促进法》也鼓励发展特色农业和农产品加工业([《中华人民共和国乡村振兴促进法》2021.pdf](无链接))。</w:t>
        <w:br/>
        <w:t xml:space="preserve">     - **省级层面**：《广东省实施乡村振兴战略规划(2018－2022年)》提出要培优岭南地方特色产业，发展“一村一品、一镇一业”，做强富民兴村产业([广东省实施乡村振兴战略规划 2018-2022年》.pdf](无链接))。《广东省乡村振兴促进条例》鼓励发展现代种植业、农产品加工业、康养业等涉农产业([《广东省乡村振兴促进条例》2022.pdf](无链接))。</w:t>
        <w:br/>
        <w:t xml:space="preserve">     - **市级层面**：《梅州市实施乡村振兴战略规划（2018─2022年）》强调要推动三产融合提质，加快农业转型升级，促进农业科技创新，并提出要打造健康医药等百亿产业集群，南药产业符合这一方向([梅州市实施乡村振兴战略规划（2018─2022年）》.pdf](无链接); [梅州市城市总体规划》.pdf](无链接))。</w:t>
        <w:br/>
        <w:br/>
        <w:t xml:space="preserve">   - 发展建议：</w:t>
        <w:br/>
        <w:br/>
        <w:t xml:space="preserve">     - **扩大种植规模与品种**：在现有基础上，科学评估土壤、气候条件，适当扩大南药种植面积，并引进更多具有市场潜力和高附加值的道地药材品种。</w:t>
        <w:br/>
        <w:t xml:space="preserve">     - **发展精深加工**：积极引进或与外部企业合作，发展南药的初加工（如切片、烘干）和精深加工（如提取物、保健品、药膳包等），延长产业链，提升产品价值。</w:t>
        <w:br/>
        <w:t xml:space="preserve">     - **强化科技支撑**：加强与梅州市农林科学院、科技特派员团队（如鸿帆种植专业合作社已对接）等的合作，引进和推广优良品种、标准化种植技术和病虫害绿色防控技术，提升南药品质和产量。</w:t>
        <w:br/>
        <w:t xml:space="preserve">     - **打造区域品牌**：整合资源，申请地理标志产品认证或注册集体商标，打造“金田南药”等区域公用品牌，提升市场辨识度和竞争力。</w:t>
        <w:br/>
        <w:t xml:space="preserve">     - **完善利益联结机制**：强化“党支部+合作社+农户”模式，完善订单收购、股份合作、保底收益+按股分红等机制，确保农民在产业化发展中稳定增收。</w:t>
        <w:br/>
        <w:t xml:space="preserve">     - **拓展销售渠道**：对接药企、中医院、保健品公司等大宗采购商，同时利用电商平台、直播带货等新模式，拓宽线上线下销售渠道。</w:t>
        <w:br/>
        <w:br/>
        <w:br/>
        <w:t>## 梅州市泗水镇金田村的乡村发展政策调研报告：各级乡村发展政策、上位行政区已有规划及对本村的有利政策解读</w:t>
        <w:br/>
        <w:br/>
        <w:t>### 金田村产业发展与《乡村全面振兴规划（2024－2027年）》的对接策略</w:t>
        <w:br/>
        <w:br/>
        <w:t>《乡村全面振兴规划（2024－2027年）》强调要构建现代乡村产业体系，做好“土特产”文章，并促进农村一二三产业融合发展 ([中共中央 国务院印发《乡村全面振兴规划（2024－2027年）》-中国法院网](https://www.chinacourt.org/article/detail/2025/01/id/8682953.shtml))。金田村应如何结合自身特点，对接国家政策，实现产业振兴。</w:t>
        <w:br/>
        <w:br/>
        <w:t>1.  **深挖“土特产”潜力，打造特色品牌：** 金田村可进一步挖掘其特有的农产品资源，如灵芝、南药、金桔、脐橙等，通过标准化种植、精深加工，提升产品品质和附加值。同时，借鉴“水舞苏乡”品牌经验，注册金田村专属农产品品牌，并积极申请地理标志农产品认证，提升品牌影响力 ([梅州市实施乡村振兴战略规划（2018─2022年）》](https://www.meizhou.gov.cn/zzzs/tzgg/content/post_2302305.html))。未来，是否可以通过与科研机构合作，开发具有地方特色的保健食品、药膳等产品，进一步延伸产业链。</w:t>
        <w:br/>
        <w:br/>
        <w:t>2.  **融合一二三产业，构建多元化产业体系：** 金田村不仅要注重农产品种植，还应积极发展农产品加工业和乡村旅游业，实现三产融合。例如，可建设农产品加工体验区，让游客参与农产品制作过程，增加旅游趣味性。此外，还可依托邻近梅畲田园综合体的优势，发展文化体验、研学旅行等新业态，带动文化体验经济 ([梅州市泗水镇金田村现状.pdf](梅州市泗水镇金田村现状.pdf))。未来，是否可以探索“农业+康养”、“农业+文创”等模式，进一步丰富乡村旅游产品。</w:t>
        <w:br/>
        <w:br/>
        <w:t>3.  **强化与龙头企业的利益联结，带动农民增收：** 金田村应积极引进和培育农业产业化龙头企业，通过订单农业、股份合作等方式，与小农户建立紧密的利益联结机制，实现增值收益分配向农户倾斜 ([中共中央 国务院印发《乡村全面振兴规划（2024－2027年）》-中国法院网](https://www.chinacourt.org/article/detail/2025/01/id/8682953.shtml))。同时，还应鼓励发展新型农业经营主体，推动相关扶持政策同带动农户增收挂钩。未来，是否可以通过成立村集体经济组织，统一管理和运营村内资源，实现集体增收，反哺村民。</w:t>
        <w:br/>
        <w:br/>
        <w:t>### 金田村生态宜居建设与《乡村全面振兴规划（2024－2027年）》的协同路径</w:t>
        <w:br/>
        <w:br/>
        <w:t>《乡村全面振兴规划（2024－2027年）》强调要深入推进乡村生态文明建设，加快发展方式绿色转型，建设宜居宜业和美乡村 ([中共中央 国务院印发《乡村全面振兴规划（2024－2027年）》-中国法院网](https://www.chinacourt.org/article/detail/2025/01/id/8682953.shtml))。金田村如何结合自身实际，将生态优势转化为发展优势，实现乡村的全面绿色转型。</w:t>
        <w:br/>
        <w:br/>
        <w:t>1.  **推广农业绿色低碳发展模式：** 金田村应积极推广绿色生产技术，鼓励测土配方施肥和增施有机肥，降低化肥农药使用强度，推进病虫害绿色防控与统防统治融合，发展节水旱作农业 ([中共中央 国务院印发《乡村全面振兴规划（2024－2027年）》-中国法院网](https://www.chinacourt.org/article/detail/2025/01/id/8682953.shtml))。同时，还可探索生态循环农业模式，推行农业废弃物减量化、资源化、无害化，加强农业面源污染治理的监测评估。未来，是否可以通过发展林下经济，如林下养殖、林下种植等，实现生态效益和经济效益的双赢。</w:t>
        <w:br/>
        <w:br/>
        <w:t>2.  **加强乡村生态环境保护与修复：** 金田村应加强对山林、河流等自然生态系统的保护与修复，推进“三北”等重点生态工程建设，实施生物多样性保护工程，加强外来物种入侵防控，开展生态环境突出问题治理 ([中共中央 国务院印发《乡村全面振兴规划（2024－2027年）》-中国法院网](https://www.chinacourt.org/article/detail/2025/01/id/8682953.shtml))。同时，还可建立农村生态环境监测评价制度，为生态环境保护提供科学依据。未来，是否可以通过设立生态保护基金，吸引社会资本参与生态环境保护，形成多元化的生态保护投入机制。</w:t>
        <w:br/>
        <w:br/>
        <w:t>3.  **探索生态产品价值实现机制：** 金田村可探索建立生态产品总值核算体系，将生态优势转化为经济优势。例如，可打造生态旅游品牌，吸引游客前来观光旅游，体验乡村风情。同时，还可探索碳汇交易，将林木资源转化为碳汇，增加村集体收入 ([中共中央 国务院印发《乡村全面振兴规划（2024－2027年）》-中国法院网](https://www.chinacourt.org/article/detail/2025/01/id/8682953.shtml))。未来，是否可以通过发展生态农业，生产绿色有机农产品，提高农产品附加值，实现生态产品价值的有效转化。</w:t>
        <w:br/>
        <w:br/>
        <w:t>### 金田村乡村治理与《乡村全面振兴规划（2024－2027年）》的有效衔接</w:t>
        <w:br/>
        <w:br/>
        <w:t>《乡村全面振兴规划（2024－2027年）》强调要加强农村基层组织建设，推进乡村治理现代化，维护乡村和谐稳定 ([中共中央 国务院印发《乡村全面振兴规划（2024－2027年）》-中国法院网](https://www.chinacourt.org/article/detail/2025/01/id/8682953.shtml))。金田村应如何结合自身特点，构建有效的乡村治理体系，提升乡村治理效能。</w:t>
        <w:br/>
        <w:br/>
        <w:t>1.  **强化党建引领，健全乡村治理体系：** 金田村应健全县乡村三级治理体系，加强县级统筹协调，推动乡镇扩权赋能，完善村党组织领导的村级组织体系，全面落实干部包乡走村、包村联户、入户走访制度 ([中共中央 国务院印发《乡村全面振兴规划（2024－2027年）》-中国法院网](https://www.chinacourt.org/article/detail/2025/01/id/8682953.shtml))。同时，还应健全乡镇职责和权力、资源相匹配制度，加强乡镇服务管理力量。未来，是否可以通过加强村级党组织建设，提升村干部的服务能力和管理水平，为乡村振兴提供坚强的组织保障。</w:t>
        <w:br/>
        <w:br/>
        <w:t>2.  **创新治理方式，推动数字赋能乡村治理：** 金田村可推动数字技术在乡村治理中的应用，创新村民协商议事形式，提升乡村治理的智能化水平 ([中共中央 国务院印发《乡村全面振兴规划（2024－2027年）》-中国法院网](https://www.chinacourt.org/article/detail/2025/01/id/8682953.shtml))。例如，可建立乡村治理信息平台，实现村务公开、政策宣传、民意收集等功能。未来，是否可以通过推广“互联网+政务服务”，实现政务服务向乡村延伸，方便农民办事。</w:t>
        <w:br/>
        <w:br/>
        <w:t>3.  **维护乡村和谐稳定，健全矛盾纠纷调处化解机制：** 金田村应健全基层服务体系，加强乡镇政府公共服务职能，完善治理平台。提升应急管理能力，健全乡镇、村级应急管理协调机制和组织体系，完善防汛、防火等责任人制度 ([中共中央 国务院印发《乡村全面振兴规划（2024－2027年）》-中国法院网](https://www.chinacourt.org/article/detail/2025/01/id/8682953.shtml))。同时，还应加强农村宗教活动常态化管理，全面防范打击农村邪教违法犯罪活动，持续开展反邪教拒毒防毒宣传教育、赌博违法犯罪专项整治，常态化开展扫黑除恶，打击侵害妇女儿童权益的违法犯罪行为。未来，是否可以通过加强农村法治宣传教育，提高农民的法律意识，引导农民依法维护自身权益。</w:t>
        <w:br/>
        <w:br/>
        <w:t>### 金田村人才振兴与《乡村全面振兴规划（2024－2027年）》的人才对接</w:t>
        <w:br/>
        <w:br/>
        <w:t>《乡村全面振兴规划（2024－2027年）》强调要大力培养乡村人才，吸引各类人才投身乡村全面振兴 ([中共中央 国务院印发《乡村全面振兴规划（2024－2027年）》-中国法院网](https://www.chinacourt.org/article/detail/2025/01/id/8682953.shtml))。金田村应如何结合自身实际，盘活现有人才资源，引进外部人才，为乡村振兴提供人才支撑。</w:t>
        <w:br/>
        <w:br/>
        <w:t>1.  **壮大乡村人才队伍，实施人才培育计划：** 金田村应加强对青年农民和新型农业经营主体培训指导，实施农村实用人才带头人培训计划，培养一批懂技术、善经营、会管理的本地人才 ([中共中央 国务院印发《乡村全面振兴规划（2024－2027年）》-中国法院网](https://www.chinacourt.org/article/detail/2025/01/id/8682953.shtml))。同时，还应鼓励和引导青年入乡发展和就业创业，加强农业农村科技领军人才、青年人才培养，通过科技小院等形式，推动涉农教育与生产实践紧密结合。未来，是否可以通过与高校、科研院所合作，建立人才培养基地，为乡村振兴提供人才储备。</w:t>
        <w:br/>
        <w:br/>
        <w:t>2.  **完善人才保障机制，吸引人才返乡：** 金田村可建立人才定期服务乡村制度，支持返乡人员、退役军人、退休专家等投身乡村全面振兴，健全县域人才统筹使用制度，推动科技、医疗、教育干部人才“组团式”帮扶 ([中共中央 国务院印发《乡村全面振兴规划（2024－2027年）》-中国法院网](https://www.chinacourt.org/article/detail/2025/01/id/8682953.shtml))。同时，还应建立健全乡村人才分级分类评价体系，引导实行职称评审定向评价、定向使用。未来，是否可以通过提供创业补贴、税收优惠等政策，吸引更多人才返乡创业，为乡村发展注入新的活力。</w:t>
        <w:br/>
        <w:br/>
        <w:t>3.  **发挥新乡贤作用，激发乡村发展活力：** 金田村可积极引导新乡贤参与乡村治理、招商引资、招才引智、投资兴业、行医办学、捐资捐物、担任志愿者等方式服务乡村振兴 ([梅州市实施乡村振兴战略规划（2018─2022年）](https://www.meizhou.gov.cn/zzzs/tzgg/content/post_2302305.html))。同时，还应培育具有时代精神和梅州特色的新乡贤文化，鼓励发展乡贤理事会、参事会、议事会等乡贤组织。未来，是否可以通过建立新乡贤联谊会，搭建新乡贤与家乡沟通的桥梁，引导新乡贤积极参与乡村建设。</w:t>
        <w:br/>
        <w:br/>
        <w:t>### 金田村城乡融合发展与《乡村全面振兴规划（2024－2027年）》的衔接策略</w:t>
        <w:br/>
        <w:br/>
        <w:t>《乡村全面振兴规划（2024－2027年）》强调要推进城乡融合发展，构建城乡统一的建设用地市场，推动人才、技术等要素规范有序向乡村流动 ([中共中央 国务院印发《乡村全面振兴规划（2024－2027年）》-中国法院网](https://www.chinacourt.org/article/detail/2025/01/id/8682953.shtml))。金田村应如何打破城乡二元结构，实现城乡要素的自由流动，促进城乡共同繁荣发展？</w:t>
        <w:br/>
        <w:br/>
        <w:t>1.  **推进农业转移人口市民化，保障其合法权益：** 金田村应推行由常住地登记户口提供基本公共服务制度，完善“人地钱挂钩”政策，推动城镇基本公共服务覆盖全部常住人口 ([中共中央 国务院印发《乡村全面振兴规划（2024－2027年）》-中国法院网](https://www.chinacourt.org/article/detail/2025/01/id/8682953.shtml))。同时，还应保障进城落户农民合法土地权益，依法维护其土地承包权、宅基地使用权、集体收益分配权，探索建立自愿有偿退出的办法。未来，是否可以通过建立城乡统一的社会保障体系，实现城乡居民在养老、医疗等方面享有同等待遇？</w:t>
        <w:br/>
        <w:br/>
        <w:t>2.  **构建城乡统一的建设用地市场，盘活农村土地资源：** 金田村可有序推进农村集体经营性建设用地入市改革，优先保障乡村全面振兴用地需求，健全土地增值收益分配机制 ([中共中央 国务院印发《乡村全面振兴规划（2024－2027年）》-中国法院网](https://www.chinacourt.org/article/detail/2025/01/id/8682953.shtml))。同时，还应强化乡村发展用地保障，省级土地利用年度计划安排一定比例新增建设用地指标，保障乡村重点产业和项目用地，落实农村产业融合发展和设施农业用地保障政策。未来，是否可以通过探索“点状供地”模式，支持乡村旅游、民宿等新业态发展，盘活农村闲置土地资源？</w:t>
        <w:br/>
        <w:br/>
        <w:t>3.  **促进城乡要素双向流动，激发乡村发展活力：** 金田村应推动人才、技术等要素规范有序向乡村流动，鼓励城市人才到乡村创业就业，支持企业到乡村投资兴业 ([中共中央 国务院印发《乡村全面振兴规划（2024－2027年）》-中国法院网](https://www.chinacourt.org/article/detail/2025/01/id/8682953.shtml))。同时，还应完善乡村创新创业服务体系，为返乡人员提供创业指导、技能培训、融资支持等服务。未来，是否可以通过建立“飞地经济”模式，将城市产业转移到乡村，实现城乡产业协同发展？</w:t>
        <w:br/>
        <w:br/>
        <w:br/>
        <w:br/>
        <w:t>## 金田村的乡村振兴有利政策解读</w:t>
        <w:br/>
        <w:br/>
        <w:t>### 金田村新型农村集体经济发展策略</w:t>
        <w:br/>
        <w:br/>
        <w:t>在《梅州市实施乡村振兴战略规划（2018─2022年）》中，发展新型农村集体经济被强调为增强村级集体造血功能和拓宽收入渠道 ([梅州市实施乡村振兴战略规划（2018─2022年）》.pdf](https://www.meizhou.gov.cn/zzzs/tzgg/content/post_2302305.html))。金田村如何创新集体经济发展模式，实现村集体和村民的共同富裕？这与已有的合作社模式有何不同，又该如何避免可能出现的风险？</w:t>
        <w:br/>
        <w:br/>
        <w:t>1.  **探索集体经济组织形式创新**</w:t>
        <w:br/>
        <w:br/>
        <w:t xml:space="preserve">    *   **成立村集体经济合作社或股份合作社：** 改变以往单一的合作社模式，成立更具经济实力的村集体经济组织，例如村集体经济合作社或股份合作社，以公司化模式运营，增强市场竞争力 ([梅州市实施乡村振兴战略规划（2018─2022年）》.pdf](https://www.meizhou.gov.cn/zzzs/tzgg/content/post_2302305.html))。</w:t>
        <w:br/>
        <w:t xml:space="preserve">    *   **集体资产股权量化：** 将村集体的土地、山林、房屋等资产进行评估，折算成股份，分配给全体村民，让村民成为集体经济的股东，享受集体经济发展的红利 ([梅州市实施乡村振兴战略规划（2018─2022年）》.pdf](https://www.meizhou.gov.cn/zzzs/tzgg/content/post_2302305.html))。</w:t>
        <w:br/>
        <w:t>2.  **盘活集体资产资源**</w:t>
        <w:br/>
        <w:br/>
        <w:t xml:space="preserve">    *   **资源入股：** 鼓励村集体经济组织以未承包到户的“四荒”地、果园、养殖水面等资源，以及生态环境、人文历史、各类房产设施、集体建设用地等资产资源，以自主开发、合资合作、出租入股等方式，发展现代农业、休闲农业和乡村旅游、社区养老、物业租赁等项目 ([梅州市实施乡村振兴战略规划（2018─2022年）》.pdf](https://www.meizhou.gov.cn/zzzs/tzgg/content/post_2302305.html))。</w:t>
        <w:br/>
        <w:t xml:space="preserve">    *   **多元化经营：** 改变以往单一的农业种植模式，发展多元化经营项目，如生态旅游、农产品加工、电商销售等，提高集体经济的抗风险能力 ([梅州市实施乡村振兴战略规划（2018─2022年）》.pdf](https://www.meizhou.gov.cn/zzzs/tzgg/content/post_2302305.html))。</w:t>
        <w:br/>
        <w:t>3.  **强化监管与风险防控**</w:t>
        <w:br/>
        <w:br/>
        <w:t xml:space="preserve">    *   **规范管理：** 加强集体经济组织的监管，提升集体经济组织的规范管理水平，推广网上、网下竞争交易的管理办法和措施，制定严格财务管理制度 ([梅州市实施乡村振兴战略规划（2018─2022年）》.pdf](https://www.meizhou.gov.cn/zzzs/tzgg/content/post_2302305.html))。</w:t>
        <w:br/>
        <w:t xml:space="preserve">    *   **民主决策：** 健全村集体经济组织的民主管理制度，完善议事决策程序，防止内部少数人控制，防止外部资本侵占集体资产 ([梅州市实施乡村振兴战略规划（2018─2022年）》.pdf](https://www.meizhou.gov.cn/zzzs/tzgg/content/post_2302305.html))。</w:t>
        <w:br/>
        <w:t xml:space="preserve">    *   **风险评估：** 在进行投资决策前，进行充分的市场调研和风险评估，选择有发展前景、风险可控的项目，避免盲目投资造成损失。</w:t>
        <w:br/>
        <w:br/>
        <w:t>### 金田村农业科技创新与支撑平台建设</w:t>
        <w:br/>
        <w:br/>
        <w:t>《梅州市实施乡村振兴战略规划（2018─2022年）》强调要促进农业科技创新，完善农业科技支撑平台 ([梅州市实施乡村振兴战略规划（2018─2022年）》.pdf](https://www.meizhou.gov.cn/zzzs/tzgg/content/post_2302305.html))。金田村如何借助科技力量，提升农业生产效率和产品质量？如何构建农业科技创新体系，为乡村振兴提供科技支撑？</w:t>
        <w:br/>
        <w:br/>
        <w:t>1.  **整合现有科技资源**</w:t>
        <w:br/>
        <w:br/>
        <w:t xml:space="preserve">    *   **建立创新中心：** 整合现有农业科技资源，建设梅州市现代农业产业科技创新中心，加强精深加工、生态农业、生物工程、设施农业等领域的技术研发 ([梅州市实施乡村振兴战略规划（2018─2022年）》.pdf](https://www.meizhou.gov.cn/zzzs/tzgg/content/post_2302305.html))。</w:t>
        <w:br/>
        <w:t xml:space="preserve">    *   **构建良种繁育体系：** 构建优势特色农作物和林木良种繁育体系，加强种质资源保护，加速主导种养品种的良种化 ([梅州市实施乡村振兴战略规划（2018─2022年）》.pdf](https://www.meizhou.gov.cn/zzzs/tzgg/content/post_2302305.html))。</w:t>
        <w:br/>
        <w:t>2.  **加强与科研院所合作**</w:t>
        <w:br/>
        <w:br/>
        <w:t xml:space="preserve">    *   **发挥农科院作用：** 强化市农业科学院在梅州农业科技创新方面的支撑和引领作用，围绕服务梅州农业生产发展、农民增收的任务，致力抓好科研试验、良种引进、技术推广三项工作，建设科研试验、良种、推广、服务四个中心 ([梅州市实施乡村振兴战略规划（2018─2022年）》.pdf](https://www.meizhou.gov.cn/zzzs/tzgg/content/post_2302305.html))。</w:t>
        <w:br/>
        <w:t xml:space="preserve">    *   **共建研发平台：** 依托功能微生物与大健康（蕉岭）研究院，加强功能微生物技术在农业生产中的应用研究。与华南农业大学等高校加强合作，建设一批产学研合作示范基地 ([梅州市实施乡村振兴战略规划（2018─2022年）》.pdf](https://www.meizhou.gov.cn/zzzs/tzgg/content/post_2302305.html))。</w:t>
        <w:br/>
        <w:t>3.  **强化科技推广与应用**</w:t>
        <w:br/>
        <w:br/>
        <w:t xml:space="preserve">    *   **推广农业新技术：** 充分运用设施农业、数字农业、智慧农林业水利工程、物联网等技术，打造一批智慧农业应用示范基地，实现省级现代农业园区智慧农业应用全覆盖 ([梅州市实施乡村振兴战略规划（2018─2022年）》.pdf](https://www.meizhou.gov.cn/zzzs/tzgg/content/post_2302305.html))。</w:t>
        <w:br/>
        <w:t xml:space="preserve">    *   **建设信息服务平台：** 打造村级“益农信息社”、县级运营中心等农业农村综合信息服务平台，推动互联网技术与农业农村深度融合，探索实践梅州农业生产智能化、农业经营网络化、农业管理智慧化和农村农业服务信息化 ([梅州市实施乡村振兴战略规划（2018─2022年）》.pdf](https://www.meizhou.gov.cn/zzzs/tzgg/content/post_2302305.html))。</w:t>
        <w:br/>
        <w:br/>
        <w:t>### 金田村如何对接“百千万工程”</w:t>
        <w:br/>
        <w:br/>
        <w:t>广东省委实施“百县千镇万村高质量发展工程” ([广东省实施乡村振兴战略规划 2018-2022年》.pdf](https://dara.gd.gov.cn/gkmlpt/content/4/4411/mmpost_4411199.html))，旨在推动城乡区域协调发展。金田村如何抓住这一机遇，实现自身发展？</w:t>
        <w:br/>
        <w:br/>
        <w:t>1.  **示范村创建与典型经验推广**</w:t>
        <w:br/>
        <w:br/>
        <w:t xml:space="preserve">    *   **争创示范村：** 积极参与广东省乡村振兴示范村创建活动，对标示范村标准，在产业发展、人居环境、乡风文明、治理有效等方面进行全面提升，打造可供借鉴的乡村振兴样板 ([广东省实施乡村振兴战略规划 2018-2022年》.pdf](https://dara.gd.gov.cn/gkmlpt/content/4/4411/mmpost_4411199.html))。</w:t>
        <w:br/>
        <w:t xml:space="preserve">    *   **经验总结与推广：** 及时总结金田村在乡村振兴过程中形成的经验和做法，提炼形成典型案例，向其他地区推广，发挥示范带动作用 ([广东省实施乡村振兴战略规划 2018-2022年》.pdf](https://dara.gd.gov.cn/gkmlpt/content/4/4411/mmpost_4411199.html))。</w:t>
        <w:br/>
        <w:t>2.  **镇村联动发展**</w:t>
        <w:br/>
        <w:br/>
        <w:t xml:space="preserve">    *   **以镇带村：** 依托泗水镇的中心镇地位，加强与镇的联动发展，实现资源共享、优势互补，共同提升乡村振兴水平 ([广东省实施乡村振兴战略规划 2018-2022年》.pdf](https://dara.gd.gov.cn/gkmlpt/content/4/4411/mmpost_4411199.html))。</w:t>
        <w:br/>
        <w:t xml:space="preserve">    *   **产业协同：** 结合泗水镇的产业发展规划，在金田村发展与之相配套的产业，形成产业链上下游的协同效应，提高产业竞争力 ([广东省实施乡村振兴战略规划 2018-2022年》.pdf](https://dara.gd.gov.cn/gkmlpt/content/4/4411/mmpost_4411199.html))。</w:t>
        <w:br/>
        <w:t>3.  **要素资源整合**</w:t>
        <w:br/>
        <w:br/>
        <w:t xml:space="preserve">    *   **政策支持：** 积极争取各级政府对“百千万工程”的政策支持，将资金、技术、人才等要素向金田村倾斜，为乡村振兴提供有力保障 ([广东省实施乡村振兴战略规划 2018-2022年》.pdf](https://dara.gd.gov.cn/gkmlpt/content/4/4411/mmpost_4411199.html))。</w:t>
        <w:br/>
        <w:t xml:space="preserve">    *   **社会参与：** 引导企业、社会组织等各方力量参与金田村的乡村振兴，形成多元投入、共建共享的局面 ([广东省乡村振兴促进条例》2022.pdf](https://dara.gd.gov.cn/zwgk/tzgg/content/post_4411199.html))。</w:t>
        <w:br/>
        <w:br/>
        <w:t>### 金田村如何参与梅州构建“一区两带”区域发展格局</w:t>
        <w:br/>
        <w:br/>
        <w:t>《梅州市城市总体规划》提出要打造“一区两带”三大增长极，其中“梅江韩江文化生态健康旅游特色产业带”对金田村的发展具有重要意义 ([梅州市城市总体规划》.pdf](https://www.meizhou.gov.cn/gkmlpt/content/2/2358/post_2358088.html))。金田村如何融入这一发展格局，将生态和文化优势转化为经济优势？</w:t>
        <w:br/>
        <w:br/>
        <w:t>1.  **依托生态资源，发展健康旅游**</w:t>
        <w:br/>
        <w:br/>
        <w:t xml:space="preserve">    *   **生态旅游产品开发：** 依托金田村的自然生态环境，开发生态观光、森林康养、乡村度假等旅游产品，吸引游客前来体验 ([梅州市城市总体规划》.pdf](https://www.meizhou.gov.cn/gkmlpt/content/2/2358/post_2358088.html))。</w:t>
        <w:br/>
        <w:t xml:space="preserve">    *   **健康养生项目：** 结合金田村的富硒资源和长寿文化，发展健康养生项目，如药膳体验、温泉疗养等，打造康养旅游品牌 ([梅州市城市总体规划》.pdf](https://www.meizhou.gov.cn/gkmlpt/content/2/2358/post_2358088.html))。</w:t>
        <w:br/>
        <w:t>2.  **挖掘客家文化，打造文化旅游**</w:t>
        <w:br/>
        <w:br/>
        <w:t xml:space="preserve">    *   **客家文化体验：** 挖掘金田村的客家文化元素，如客家民居、客家美食、客家民俗等，开发文化体验项目，吸引游客了解客家文化 ([梅州市城市总体规划》.pdf](https://www.meizhou.gov.cn/gkmlpt/content/2/2358/post_2358088.html))。</w:t>
        <w:br/>
        <w:t xml:space="preserve">    *   **文化创意产品：** 鼓励发展文化创意产业，开发具有客家特色的旅游纪念品、文创产品等，提高旅游附加值 ([梅州市城市总体规划》.pdf](https://www.meizhou.gov.cn/gkmlpt/content/2/2358/post_2358088.html))。</w:t>
        <w:br/>
        <w:t>3.  **融入产业带，实现联动发展**</w:t>
        <w:br/>
        <w:br/>
        <w:t xml:space="preserve">    *   **旅游线路对接：** 将金田村纳入梅江韩江绿色健康文化旅游产业带的旅游线路中，与其他景区景点形成联动，共同吸引游客 ([梅州市城市总体规划》.pdf](https://www.meizhou.gov.cn/gkmlpt/content/2/2358/post_2358088.html))。</w:t>
        <w:br/>
        <w:t xml:space="preserve">    *   **品牌宣传：** 借助“世界客都·长寿梅州”的品牌效应，加强对金田村的宣传推广，提升其知名度和美誉度 ([梅州市城市总体规划》.pdf](https://www.meizhou.gov.cn/gkmlpt/content/2/2358/post_2358088.html))。</w:t>
        <w:br/>
        <w:br/>
        <w:t>### 金田村如何利用新型城镇化规划实现发展</w:t>
        <w:br/>
        <w:br/>
        <w:t>《梅州市新型城镇化规划（2021—2035年）》强调要促进城乡融合发展，发挥城镇对乡村的辐射带动作用 ([梅州市人民政府门户网站 市政府文件 梅州市新型城镇化规划（2021—2035年）的通知](https://www.meizhou.gov.cn/zwgk/zfgb/2022n/2022nd6q/szfwj/content/post_2329876.html))。金田村如何对接这一规划，实现自身发展？</w:t>
        <w:br/>
        <w:br/>
        <w:t>1.  **承接城镇要素转移**</w:t>
        <w:br/>
        <w:br/>
        <w:t xml:space="preserve">    *   **产业转移：** 积极承接梅州中心城区和各县城转移出来的劳动密集型产业和农产品加工企业，为农村剩余劳动力提供就业机会 ([梅州市人民政府门户网站 市政府文件 梅州市新型城镇化规划（2021—2035年）的通知](https://www.meizhou.gov.cn/zwgk/zfgb/2022n/2022nd6q/szfwj/content/post_2329876.html))。</w:t>
        <w:br/>
        <w:t xml:space="preserve">    *   **人才引进：** 吸引城市人才到金田村创业就业，为乡村发展注入新的活力 ([梅州市人民政府门户网站 市政府文件 梅州市新型城镇化规划（2021—2035年）的通知](https://www.meizhou.gov.cn/zwgk/zfgb/2022n/2022nd6q/szfwj/content/post_2329876.html))。</w:t>
        <w:br/>
        <w:t>2.  **对接城镇公共服务**</w:t>
        <w:br/>
        <w:br/>
        <w:t xml:space="preserve">    *   **基础设施延伸：** 推动城镇的基础设施向金田村延伸，如道路、供水、电力、通信等，提升农村生活便利性 ([梅州市人民政府门户网站 市政府文件 梅州市新型城镇化规划（2021—2035年）的通知](https://www.meizhou.gov.cn/zwgk/zfgb/2022n/2022nd6q/szfwj/content/post_2329876.html))。</w:t>
        <w:br/>
        <w:t xml:space="preserve">    *   **公共服务共享：** 逐步实现城乡基本公共服务均等化，让金田村的农民也能享受到与城镇居民同等的教育、医疗、文化等公共服务 ([梅州市人民政府门户网站 市政府文件 梅州市新型城镇化规划（2021—2035年）的通知](https://www.meizhou.gov.cn/zwgk/zfgb/2022n/2022nd6q/szfwj/content/post_2329876.html))。</w:t>
        <w:br/>
        <w:t>3.  **参与城镇建设**</w:t>
        <w:br/>
        <w:br/>
        <w:t xml:space="preserve">    *   **劳务输出：** 组织金田村的农民参与城镇建设，增加农民的工资性收入 ([梅州市人民政府门户网站 市政府文件 梅州市新型城镇化规划（2021—2035年）的通知](https://www.meizhou.gov.cn/zwgk/zfgb/2022n/2022nd6q/szfwj/content/post_2329876.html))。</w:t>
        <w:br/>
        <w:t xml:space="preserve">    *   **建材供应：** 鼓励金田村的企业为城镇建设提供建材、农产品等，拓展农村产业发展空间 ([梅州市人民政府门户网站 市政府文件 梅州市新型城镇化规划（2021—2035年）的通知](https://www.meizhou.gov.com）)</w:t>
        <w:br/>
        <w:br/>
        <w:t>## 金田村产业发展建议</w:t>
        <w:br/>
        <w:br/>
        <w:t>### 优化现有农业产业结构</w:t>
        <w:br/>
        <w:br/>
        <w:t>金田村目前以灵芝、南药等种植为主，但也存在经济作物种植，如金桔、脐橙等蔬菜，以及水稻种植([梅州市泗水镇金田村现状.pdf](梅州市泗水镇金田村现状.pdf))。为了提高整体产业的抗风险能力和增加农民收入，金田村可以考虑优化现有农业产业结构，实现多元化发展。</w:t>
        <w:br/>
        <w:br/>
        <w:t>*   **扩大南药种植种类与规模：** 除了现有的五指毛桃、白背草等，可以引进更多具有市场前景和适应当地气候的南药品种。例如，研究当地土壤和气候条件，尝试种植一些高附加值的药材，如黄连、三七等。同时，可以与药企合作，建立稳定的销售渠道，确保种植户的收益。是否可以考虑建立南药种苗繁育基地，不仅满足本地需求，还可以向周边地区提供种苗，增加村集体收入？</w:t>
        <w:br/>
        <w:t>*   **发展特色经济作物种植：** 考虑到金田村的地理位置和气候条件，可以发展一些具有地方特色的经济作物种植。例如，可以引进高山蔬菜、特色水果等品种，满足市场对高品质农产品的需求。同时，可以探索发展有机农业，提高农产品的附加值。是否可以通过与电商平台合作，推广这些特色农产品，打造“金田村”品牌？</w:t>
        <w:br/>
        <w:t>*   **提升水稻种植效益：** 虽然水稻种植是金田村的重要产业，但其效益相对较低。可以通过推广优质稻品种、改进种植技术、发展稻田综合种养等方式，提高水稻种植的效益。例如，可以推广稻鸭共生、稻鱼共生等生态种植模式，增加农产品种类，提高土地利用率。是否可以考虑与科研机构合作，开发具有地方特色的稻米产品，如富硒米、有机米等？</w:t>
        <w:br/>
        <w:br/>
        <w:t>### 发展农产品精深加工业</w:t>
        <w:br/>
        <w:br/>
        <w:t>金田村目前农产品加工环节薄弱，农产品附加值较低。发展农产品精深加工业，可以有效提高农产品附加值，延长产业链，增加农民收入。</w:t>
        <w:br/>
        <w:br/>
        <w:t>*   **灵芝、南药精深加工：** 针对金田村的特色农产品灵芝和南药，可以发展精深加工业，生产保健品、药品、化妆品等高附加值产品。例如，可以与药企合作，开发灵芝孢子粉、灵芝胶囊等保健品；与化妆品企业合作，开发南药面膜、护肤品等产品。是否可以考虑建立自己的加工厂，打造“金田村”品牌的保健品和化妆品？</w:t>
        <w:br/>
        <w:t>*   **金桔、脐橙精深加工：** 针对金桔、脐橙等水果，可以发展果汁、果酱、果脯等精深加工业，延长产业链，提高产品附加值。例如，可以引进先进的生产设备和技术，生产高品质的果汁、果酱等产品；开发具有地方特色的果脯、蜜饯等休闲食品。是否可以考虑与食品企业合作，开发“金田村”品牌的果汁、果酱等产品？</w:t>
        <w:br/>
        <w:t>*   **建立农产品质量追溯体系：** 建立农产品质量追溯体系，可以提高消费者对金田村农产品的信任度，提升品牌形象。可以通过二维码、区块链等技术，实现农产品从种植、加工到销售的全程可追溯。是否可以考虑与电商平台合作，建立农产品质量追溯平台，让消费者可以随时了解农产品的生产过程？</w:t>
        <w:br/>
        <w:br/>
        <w:t>### 促进农业与旅游业深度融合</w:t>
        <w:br/>
        <w:br/>
        <w:t>金田村拥有丰富的生态资源和客家文化，具备发展乡村旅游的良好条件。促进农业与旅游业深度融合，可以有效带动当地经济发展，增加农民收入。</w:t>
        <w:br/>
        <w:br/>
        <w:t>*   **开发特色旅游产品：** 依托金田村的自然风光和客家文化，开发特色旅游产品，如生态观光、农家乐、民宿、文化体验等。例如，可以打造“灵芝文化体验游”、“南药养生游”、“客家民俗风情游”等主题旅游线路。是否可以考虑与旅行社合作，将金田村纳入其旅游线路中，吸引更多游客？</w:t>
        <w:br/>
        <w:t>*   **提升旅游服务质量：** 加强对旅游从业人员的培训，提高其服务技能和管理水平。同时，完善旅游基础设施，如游客中心、停车场、旅游厕所等，提升游客的旅游体验。是否可以考虑引进专业的旅游管理公司，提升金田村的旅游服务水平？</w:t>
        <w:br/>
        <w:t>*   **发展乡村民宿：** 鼓励村民利用闲置农房发展乡村民宿，为游客提供舒适的住宿环境。民宿的设计要注重保留客家特色，融入现代元素，打造具有地方特色的民宿品牌。是否可以考虑出台民宿发展扶持政策，吸引更多村民参与民宿经营？</w:t>
        <w:br/>
        <w:t>*   **举办节庆活动：** 举办具有地方特色的节庆活动，如灵芝文化节、南药节、金桔节等，吸引游客前来观光旅游，扩大金田村的知名度。是否可以考虑与媒体合作，对这些节庆活动进行宣传报道，吸引更多游客？</w:t>
        <w:br/>
        <w:br/>
        <w:t>### 发展农村电商，拓展销售渠道</w:t>
        <w:br/>
        <w:br/>
        <w:t>金田村的农产品销售渠道较为单一，主要依靠线下销售。发展农村电商，可以有效拓展销售渠道，提高农产品销售额。</w:t>
        <w:br/>
        <w:br/>
        <w:t>*   **建立电商平台：** 建立金田村专属的电商平台，集中展示和销售当地的特色农产品。可以通过与现有电商平台合作，开设金田村特色农产品专区，扩大销售范围。是否可以考虑与直播平台合作，开展农产品直播带货活动，吸引更多消费者？</w:t>
        <w:br/>
        <w:t>*   **培育电商人才：** 加强对农民的电商培训，提高其电商运营技能。可以邀请电商专家到金田村授课，或者组织农民到电商发达地区学习。是否可以考虑与高校合作，建立电商实训基地，为金田村培养电商人才？</w:t>
        <w:br/>
        <w:t>*   **完善物流体系：** 完善农村物流体系，降低物流成本，提高物流效率。可以与物流企业合作，建立金田村的物流配送中心，实现农产品快速配送。是否可以考虑发展冷链物流，确保生鲜农产品的品质？</w:t>
        <w:br/>
        <w:br/>
        <w:t>### 加强品牌建设，提升农产品竞争力</w:t>
        <w:br/>
        <w:br/>
        <w:t>金田村农产品品牌影响力较弱，市场竞争力不强。加强品牌建设，可以有效提升农产品竞争力，提高产品溢价能力。</w:t>
        <w:br/>
        <w:br/>
        <w:t>*   **注册农产品商标：** 注册“金田村”农产品商标，统一品牌形象，提高品牌辨识度。是否可以考虑对不同类型的农产品进行分类注册，形成系列品牌？</w:t>
        <w:br/>
        <w:t>*   **申请地理标志认证：** 申请地理标志认证，可以提高金田村农产品的知名度和美誉度。例如，可以申请“金田灵芝”、“金田南药”等地理标志认证。是否可以考虑对金田村的特色农产品进行普查，筛选出具有地理标志潜力的产品？</w:t>
        <w:br/>
        <w:t>*   **加强品牌宣传：** 加强对“金田村”品牌的宣传，提高品牌知名度。可以通过参加农产品展销会、举办品牌推介会、利用新媒体等方式，扩大品牌影响力。是否可以考虑与媒体合作，对金田村的农产品进行专题报道，提高品牌知名度？</w:t>
        <w:br/>
        <w:br/>
        <w:t>### 完善利益联结机制，实现共同富裕</w:t>
        <w:br/>
        <w:br/>
        <w:t>金田村的产业发展要注重与农民的利益联结，确保农民能够分享到产业发展的成果，实现共同富裕。</w:t>
        <w:br/>
        <w:br/>
        <w:t>*   **土地流转：** 规范土地流转行为，保障农民的土地权益。可以探索“土地入股+保底收益+按股分红”等多种利益联结方式，让农民分享土地增值收益。是否可以考虑成立土地流转服务中心，为农民提供土地流转信息、评估、咨询等服务？</w:t>
        <w:br/>
        <w:t>*   **订单农业：** 发展订单农业，与农民签订长期稳定的购销合同，保障农民的收益。可以为农民提供技术指导、资金支持等服务，提高农产品质量。是否可以考虑建立订单农业风险保障基金，为农民提供风险保障？</w:t>
        <w:br/>
        <w:t>*   **股份合作：** 鼓励农民以土地、资金、技术等要素入股农业企业，成为企业股东，分享企业利润。可以探索“村集体+企业+农户”的股份合作模式，实现村集体、企业和农户的共同发展。是否可以考虑对参与股份合作的农民进行培训，提高其经营管理能力？</w:t>
        <w:br/>
        <w:br/>
        <w:t>### 强化科技支撑，提升农业生产效率</w:t>
        <w:br/>
        <w:br/>
        <w:t>金田村农业生产技术相对落后，生产效率较低。强化科技支撑，可以有效提高农业生产效率，降低生产成本。</w:t>
        <w:br/>
        <w:br/>
        <w:t>*   **引进新品种、新技术：** 积极引进优良的农作物品种和先进的种植技术，提高农产品产量和品质。可以与科研院所、高校合作，建立新品种、新技术引进示范基地。是否可以考虑建立农业科技服务中心，为农民提供技术咨询、培训、指导等服务？</w:t>
        <w:br/>
        <w:t>*   **推广农业机械化：** 推广农业机械化，提高农业生产效率，降低劳动强度。可以对购买农机具的农民提供补贴，鼓励农民使用农机具。是否可以考虑建立农机服务队，为农民提供农机作业服务？</w:t>
        <w:br/>
        <w:t>*   **发展智慧农业：** 运用物联网、大数据、云计算等技术，实现农业生产的智能化管理。可以建立农产品生产监测系统，实时监测农产品的生长环境，为农民提供科学的种植指导。是否可以考虑建立农业大数据平台，为农民提供市场信息、技术指导等服务？</w:t>
        <w:br/>
        <w:br/>
        <w:t>### 健全农村社会保障体系，提升农民生活水平</w:t>
        <w:br/>
        <w:br/>
        <w:t>金田村的社会保障体系相对薄弱，农民生活水平有待提高。健全农村社会保障体系，可以有效提升农民生活水平，增强其幸福感和获得感。</w:t>
        <w:br/>
        <w:br/>
        <w:t>*   **完善养老保险制度：** 提高农村养老保险的覆盖率和保障水平，确保农民老有所养。可以探索建立多层次的养老保险体系，满足不同农民的养老需求。是否可以考虑鼓励农民参加商业养老保险，提高养老保障水平？</w:t>
        <w:br/>
        <w:t>*   **完善医疗保险制度：** 提高农村医疗保险的报销比例和报销范围，减轻农民的医疗负担。可以探索建立大病医疗救助制度，为患有大病的农民提供医疗救助。是否可以考虑建立农村医疗互助基金，为农民提供医疗保障？</w:t>
        <w:br/>
        <w:t>*   **完善社会救助制度：** 完善农村最低生活保障制度，为生活困难的农民提供基本生活保障。可以建立临时救助制度，为遭受突发事件的农民提供临时救助。是否可以考虑建立慈善基金，为困难农民提供帮扶？</w:t>
        <w:br/>
        <w:br/>
        <w:t>### 加强基层组织建设，提升乡村治理能力</w:t>
        <w:br/>
        <w:br/>
        <w:t>金田村基层组织建设相对薄弱，乡村治理能力有待提高。加强基层组织建设，可以有效提升乡村治理能力，构建和谐稳定的社会环境。</w:t>
        <w:br/>
        <w:br/>
        <w:t>*   **加强基层党组织建设：** 选优配强村党支部书记，充分发挥党员的先锋模范作用。加强对党员的教育培训，提高其服务群众的能力。是否可以考虑建立党员联系户制度，让党员联系和服务群众？</w:t>
        <w:br/>
        <w:t>*   **完善村民自治机制：** 健全村民自治制度，保障农民的民主权利。可以完善村民议事会、村民代表大会等制度，让农民参与村庄事务的管理。是否可以考虑建立村民监督委员会，监督村务公开和财务管理？</w:t>
        <w:br/>
        <w:t>*   **加强乡村法治建设：** 加强农村法治宣传教育，提高农民的法律意识。可以建立法律服务站，为农民提供法律咨询、法律援助等服务。是否可以考虑聘请法律顾问，为村委会提供法律支持？</w:t>
        <w:br/>
        <w:t>*   **推进移风易俗：** 倡导文明新风，破除陈规陋习。可以制定村规民约，规范村民的行为，营造良好的社会风气。是否可以考虑开展文明家庭评选活动，树立文明榜样？</w:t>
        <w:br/>
        <w:br/>
        <w:t>### 促进城乡公共服务均等化</w:t>
        <w:br/>
        <w:br/>
        <w:t>金田村的公共服务水平与城镇相比仍有较大差距。促进城乡公共服务均等化，可以有效提升农民的生活质量，缩小城乡差距。</w:t>
        <w:br/>
        <w:br/>
        <w:t>*   **教育：** 改善农村学校的办学条件，提高农村教师的待遇，提升农村教育质量。可以实施“名师支教”计划，选派优秀教师到金田村支教。是否可以考虑建立远程教育平台，让金田村的孩子也能享受到优质的教育资源？</w:t>
        <w:br/>
        <w:t>*   **医疗：** 改善农村医疗卫生条件，提高农村医疗服务水平。可以建立村卫生室，配备合格的乡村医生，为农民提供基本医疗服务。是否可以考虑开展“名医下乡”活动，邀请城市医生到金田村义诊？</w:t>
        <w:br/>
        <w:t>*   **文化：** 丰富农村文化生活，满足农民的精神文化需求。可以建设文化广场、农家书屋等文化设施，组织开展文化活动。是否可以考虑成立文化志愿者队伍，为金田村提供文化服务？</w:t>
        <w:br/>
        <w:br/>
        <w:t>### 实施乡村振兴人才战略</w:t>
        <w:br/>
        <w:br/>
        <w:t>金田村人才流失严重，缺乏懂农业、爱农村、爱农民的人才。实施乡村振兴人才战略，可以为金田村的发展提供人才支撑。</w:t>
        <w:br/>
        <w:br/>
        <w:t>*   **吸引人才返乡：** 制定优惠政策，吸引大学生、企业家、技术人员等人才返乡创业就业。可以提供创业补贴、税收优惠、住房保障等措施，吸引人才到金田村发展。是否可以考虑建立人才公寓，为返乡人才提供住房保障？</w:t>
        <w:br/>
        <w:t>*   **培养本土人才：** 加强对农民的培训，提高其农业生产技能和经营管理能力。可以组织农民参加农业技术培训班、电商培训班等，提升其综合素质。是否可以考虑建立农民职业技能培训学校，为农民提供系统化的培训？</w:t>
        <w:br/>
        <w:t>*   **引进外部智力：** 聘请专家顾问，为金田村的发展提供智力支持。可以邀请农业专家、旅游专家、规划专家等，为金田村的产业发展、规划建设提供指导。是否可以考虑与高校、科研院所建立长期合作关系，为金田村提供技术支持？</w:t>
        <w:br/>
        <w:br/>
        <w:t>### 强化生态环境保护</w:t>
        <w:br/>
        <w:br/>
        <w:t>金田村拥有良好的生态环境，但同时也面临着环境污染的风险。强化生态环境保护，可以确保金田村的可持续发展。</w:t>
        <w:br/>
        <w:br/>
        <w:t>*   **加强农业面源污染治理：** 推广生态种植模式，减少化肥农药的使用，防止农业面源污染。可以推广测土配方施肥、生物防治等技术，减少对环境的污染。是否可以考虑对使用有机肥的农民提供补贴，鼓励其发展生态农业？</w:t>
        <w:br/>
        <w:t>*   **加强生活污水垃圾处理：** 完善农村生活污水垃圾处理设施，防止生活污水垃圾污染环境。可以建设污水处理站、垃圾焚烧炉等设施，实现生活污水垃圾的无害化处理。是否可以考虑推行垃圾分类制度，提高垃圾资源化利用率？</w:t>
        <w:br/>
        <w:t>*   **加强生态保护：** 加强对山林、河流等自然生态系统的保护，防止生态破坏。可以划定生态保护红线，严格控制开发建设活动。是否可以考虑建立生态补偿机制，对保护生态环境的农民进行补偿？</w:t>
        <w:br/>
        <w:br/>
        <w:t>### 建立健全乡村治理体系</w:t>
        <w:br/>
        <w:br/>
        <w:t>金田村的乡村治理体系相对薄弱，社会治安有待加强。建立健全乡村治理体系，可以有效维护社会稳定，构建和谐的社会环境。</w:t>
        <w:br/>
        <w:br/>
        <w:t>*   **加强基层党组织建设：** 选优配强村党支部书记，充分发挥党员的先锋模范作用。加强对党员的教育培训，提高其服务群众的能力。是否可以考虑建立党员联系户制度，让党员联系和服务群众？</w:t>
        <w:br/>
        <w:t>*   **完善村民自治机制：** 健全村民自治制度，保障农民的民主权利。可以完善村民议事会、村民代表大会等制度，让农民参与村庄事务的管理。是否可以考虑建立村民监督委员会，监督村务公开和财务管理？</w:t>
        <w:br/>
        <w:t>*   **加强乡村法治建设：** 加强农村法治宣传教育，提高农民的法律意识。可以建立法律服务站，为农民提供法律咨询、法律援助等服务。是否可以考虑聘请法律顾问，为村委会提供法律支持？</w:t>
        <w:br/>
        <w:t>*   **推进平安乡村建设：** 加强社会治安综合治理，维护社会稳定。可以建立治安巡逻队，加强对重点区域的巡逻防控。是否可以考虑安装监控摄像头，提高社会治安水平？</w:t>
        <w:br/>
        <w:br/>
        <w:t>### 促进城乡要素双向流动</w:t>
        <w:br/>
        <w:br/>
        <w:t>金田村要实现全面振兴，需要打破城乡二元结构，促进城乡要素的自由流动。</w:t>
        <w:br/>
        <w:br/>
        <w:t>*   **吸引工商资本下乡：** 鼓励工商资本到金田村投资兴业，发展乡村旅游、农产品加工等产业。可以提供税收优惠、用地保障等政策，吸引工商资本到金田村发展。是否可以考虑建立工商资本下乡服务中心，为企业提供投资咨询、项目对接等服务？</w:t>
        <w:br/>
        <w:t>*   **引导农民进城就业：** 组织金田村的农民到城镇就业，增加农民的工资性收入。可以提供就业培训、就业信息等服务，帮助农民实现转移就业。是否可以考虑与企业合作，为金田村的农民提供就业岗位？</w:t>
        <w:br/>
        <w:t>*   **推动科技下乡：** 鼓励科研人员到金田村开展科技服务，推广农业新技术、新品种。可以建立科技特派员制度，选派科技人员到金田村指导农业生产。是否可以考虑建立科技成果转化中心，将科研成果转化为生产力？</w:t>
        <w:br/>
        <w:br/>
        <w:t>### 探索可持续的资金投入机制</w:t>
        <w:br/>
        <w:br/>
        <w:t>金田村的乡村振兴需要大量的资金投入，但仅仅依靠政府投入是远远不够的。需要探索建立可持续的资金投入机制，吸引社会资本参与乡村振兴。</w:t>
        <w:br/>
        <w:br/>
        <w:t>*   **设立乡村振兴基金：** 设立金田村乡村振兴基金，吸引社会资本参与投资。可以通过股权投资、债权投资等方式，支持乡村产业发展。是否可以考虑与金融机构合作，发行乡村振兴债券，募集资金？</w:t>
        <w:br/>
        <w:t>*   **开展资产证券化：** 将金田村的优质资产进行证券化，吸引社会资本参与投资</w:t>
        <w:br/>
        <w:br/>
        <w:t>## 金田村生态保护与人居环境提升建议</w:t>
        <w:br/>
        <w:br/>
        <w:t>### 强化生态风险防控与灾害应对能力</w:t>
        <w:br/>
        <w:br/>
        <w:t>金田村地处山区，易受自然灾害影响，2024年的洪灾便是一个警醒。虽然灾后抢修机制健全，但长远的生态风险防控与灾害应对能力仍需加强。与以往侧重于事后补救不同，未来的重点应放在事前预防和风险缓释上。</w:t>
        <w:br/>
        <w:br/>
        <w:t>*   **完善地质灾害监测预警系统**：</w:t>
        <w:br/>
        <w:t xml:space="preserve">    *   **现有问题**：虽然建立了基层气象信息员管理系统，但可能存在监测盲区和预警信息传递滞后的问题。</w:t>
        <w:br/>
        <w:t xml:space="preserve">    *   **改进建议**：</w:t>
        <w:br/>
        <w:t xml:space="preserve">        *   **高精度监测设备**：引入高精度地质灾害监测设备，如 [InSAR（干涉合成孔径雷达）](https://www.researchgate.net/publication/344059826_Application_of_InSAR_Technology_for_Landslide_Monitoring_A_Review) 和 [GNSS（全球导航卫星系统）](https://www.unavco.org/science/gnss-techniques/gnss-techniques.html)，对滑坡、泥石流等地质灾害易发区域进行实时监测，提升预警的准确性和时效性。</w:t>
        <w:br/>
        <w:t xml:space="preserve">        *   **多部门联动平台**：建立集气象、水文、地质等多部门数据于一体的综合监测预警平台，实现信息共享和协同预警，避免信息孤岛效应。</w:t>
        <w:br/>
        <w:t xml:space="preserve">        *   **智能化预警模型**：利用大数据和人工智能技术，构建智能化地质灾害预警模型，根据实时监测数据和历史灾害数据，预测灾害发生的可能性和影响范围，为决策提供科学依据。</w:t>
        <w:br/>
        <w:t>*   **提升乡村应急避难场所的服务覆盖率**：</w:t>
        <w:br/>
        <w:t xml:space="preserve">    *   **现有问题**：虽然计划将乡镇撤并后空置的学校、村委会办公楼等改造为应急避难场所，但实际的服务覆盖率和服务能力可能不足。</w:t>
        <w:br/>
        <w:t xml:space="preserve">    *   **改进建议**：</w:t>
        <w:br/>
        <w:t xml:space="preserve">        *   **标准化建设**：对应急避难场所进行标准化建设，配备必要的物资储备，如食品、饮用水、医疗用品、照明设备等，确保受灾群众的基本生活需求。</w:t>
        <w:br/>
        <w:t xml:space="preserve">        *   **定期演练与培训**：定期组织村民进行防灾减灾知识宣传、技能培训和应急演练，提高村民的自救互救能力，确保在灾害发生时能够有效应对。</w:t>
        <w:br/>
        <w:t xml:space="preserve">        *   **无障碍设施**：在应急避难场所建设中，充分考虑老年人、残疾人等特殊群体的需求，配备无障碍设施，确保所有受灾群众都能得到妥善安置。</w:t>
        <w:br/>
        <w:t>*   **构建绿色生态的灾害防护体系**：</w:t>
        <w:br/>
        <w:t xml:space="preserve">    *   **现有问题**：传统的灾害防护措施可能对生态环境造成破坏，且防御效果有限。</w:t>
        <w:br/>
        <w:t xml:space="preserve">    *   **改进建议**：</w:t>
        <w:br/>
        <w:t xml:space="preserve">        *   **生态护坡**：采用生态护坡技术，如植生袋、植生毯、生态框格梁等，加固山体和河道，防止滑坡和泥石流，同时绿化环境，美化景观。</w:t>
        <w:br/>
        <w:t xml:space="preserve">        *   **建设生态滞留区**：在河道沿岸和低洼地带建设生态滞留区，利用湿地、植被等自然要素，滞留洪水，减轻洪涝灾害的影响，同时改善水质，保护生物多样性。</w:t>
        <w:br/>
        <w:t xml:space="preserve">        *   **推广生态农业**：推广生态农业，如梯田生态系统、稻田综合种养等，提高农业生态系统的稳定性和抗灾能力，减少农业生产对环境的破坏。</w:t>
        <w:br/>
        <w:br/>
        <w:t>### 提升农村生活污水处理效能</w:t>
        <w:br/>
        <w:br/>
        <w:t>金田村在污水处理方面虽然已取得一定进展，但仍需提升处理效能，实现可持续发展。现有规划侧重于设施覆盖，未来应更加关注处理技术的适用性与长效运营机制的建立。</w:t>
        <w:br/>
        <w:br/>
        <w:t>*   **因地制宜选择污水处理技术**：</w:t>
        <w:br/>
        <w:t xml:space="preserve">    *   **现有问题**：一刀切的污水处理模式可能导致运行成本高、处理效果差等问题。</w:t>
        <w:br/>
        <w:t xml:space="preserve">    *   **改进建议**：</w:t>
        <w:br/>
        <w:t xml:space="preserve">        *   **分散式处理系统**：针对地广人稀的山区特点，推广分散式污水处理系统，如 [人工湿地](https://www.epa.gov/wetlands/constructed-treatment-wetlands) 和 [生物滤池](https://www.sciencedirect.com/topics/engineering/biofilter)，具有运行成本低、维护简便等优点，适合在小型村落推广。</w:t>
        <w:br/>
        <w:t xml:space="preserve">        *   **生态塘**：利用天然或人工构建的池塘，通过植物、微生物等自然净化作用，处理农村生活污水，具有投资少、运行费用低等优点，适合在有条件的地区推广。</w:t>
        <w:br/>
        <w:t xml:space="preserve">        *   **厌氧+好氧处理**：采用厌氧消化和好氧处理相结合的工艺，可以有效去除污水中的有机物和氮磷等污染物，同时产生沼气等可再生能源，实现资源化利用。</w:t>
        <w:br/>
        <w:t>*   **建立健全污水处理设施长效运营机制**：</w:t>
        <w:br/>
        <w:t xml:space="preserve">    *   **现有问题**：缺乏专业的运营维护，导致污水处理设施运行不稳定，处理效果难以保证。</w:t>
        <w:br/>
        <w:t xml:space="preserve">    *   **改进建议**：</w:t>
        <w:br/>
        <w:t xml:space="preserve">        *   **专业化运营公司**：引入专业的环保公司，负责污水处理设施的运营维护，提高管理水平和服务质量。</w:t>
        <w:br/>
        <w:t xml:space="preserve">        *   **村民参与式管理**：鼓励村民参与污水处理设施的日常管理和维护，提高村民的环保意识和责任感。</w:t>
        <w:br/>
        <w:t xml:space="preserve">        *   **智能化监控系统**：建立智能化监控系统，对污水处理设施的运行状态进行实时监测和远程控制，及时发现和解决问题，确保设施稳定运行。</w:t>
        <w:br/>
        <w:t>*   **加强污水处理与资源化利用的结合**：</w:t>
        <w:br/>
        <w:t xml:space="preserve">    *   **现有问题**：污水处理后的污泥和处理水往往被视为废弃物，造成二次污染和资源浪费。</w:t>
        <w:br/>
        <w:t xml:space="preserve">    *   **改进建议**：</w:t>
        <w:br/>
        <w:t xml:space="preserve">        *   **污泥资源化利用**：将污水处理产生的污泥进行无害化处理后，用于农田改良、园林绿化等，实现资源化利用。</w:t>
        <w:br/>
        <w:t xml:space="preserve">        *   **处理水回用**：将污水处理后的处理水进行深度处理后，用于农田灌溉、景观用水等，节约水资源，减少环境污染。</w:t>
        <w:br/>
        <w:t xml:space="preserve">        *   **沼气利用**：利用厌氧消化技术，将污水中的有机物转化为沼气，用于发电、供暖等，实现能源回收利用。</w:t>
        <w:br/>
        <w:br/>
        <w:t>### 推进农村生活垃圾分类与资源化</w:t>
        <w:br/>
        <w:br/>
        <w:t>金田村已实现村庄保洁全覆盖，但垃圾分类减量比例和资源化利用比例仍有提升空间。未来的重点应放在源头减量、分类投放和资源化利用上，形成全链条的垃圾处理体系。</w:t>
        <w:br/>
        <w:br/>
        <w:t>*   **建立健全垃圾分类制度**：</w:t>
        <w:br/>
        <w:t xml:space="preserve">    *   **现有问题**：垃圾分类意识不强，分类投放不准确，影响后续处理效果。</w:t>
        <w:br/>
        <w:t xml:space="preserve">    *   **改进建议**：</w:t>
        <w:br/>
        <w:t xml:space="preserve">        *   **分类指导与宣传**：制定详细的垃圾分类指导手册，通过入户宣传、社区讲座、微信公众号等多种形式，提高村民的垃圾分类意识和知识水平。</w:t>
        <w:br/>
        <w:t xml:space="preserve">        *   **分类投放设施**：在村庄设置分类垃圾桶，明确标识不同类别垃圾的投放要求，方便村民分类投放。</w:t>
        <w:br/>
        <w:t xml:space="preserve">        *   **积分奖励机制**：建立垃圾分类积分奖励机制，对积极参与垃圾分类的村民给予一定的奖励，如积分兑换生活用品、现金奖励等，提高村民的参与积极性。</w:t>
        <w:br/>
        <w:t>*   **推进垃圾源头减量化**：</w:t>
        <w:br/>
        <w:t xml:space="preserve">    *   **现有问题**：垃圾产生量大，增加后续处理压力。</w:t>
        <w:br/>
        <w:t xml:space="preserve">    *   **改进建议**：</w:t>
        <w:br/>
        <w:t xml:space="preserve">        *   **推广绿色消费**：倡导绿色消费理念，鼓励村民购买环保产品，减少一次性用品的使用，从源头上减少垃圾产生量。</w:t>
        <w:br/>
        <w:t xml:space="preserve">        *   **厨余垃圾堆肥**：推广家庭厨余垃圾堆肥，将厨余垃圾转化为有机肥料，用于自家菜园或绿化，减少垃圾外运量。</w:t>
        <w:br/>
        <w:t xml:space="preserve">        *   **包装减量化**：鼓励商家减少商品包装，推广可回收利用的包装材料，减少包装垃圾的产生。</w:t>
        <w:br/>
        <w:t>*   **探索垃圾资源化利用途径**：</w:t>
        <w:br/>
        <w:t xml:space="preserve">    *   **现有问题**：垃圾处理方式单一，资源化利用率低。</w:t>
        <w:br/>
        <w:t xml:space="preserve">    *   **改进建议**：</w:t>
        <w:br/>
        <w:t xml:space="preserve">        *   **建设垃圾分拣中心**：建立垃圾分拣中心，对分类后的垃圾进行精细化分拣，提高可回收物的回收率。</w:t>
        <w:br/>
        <w:t xml:space="preserve">        *   **发展再生资源产业**：引进再生资源企业，将可回收物进行加工处理，转化为再生资源产品，实现资源循环利用。</w:t>
        <w:br/>
        <w:t xml:space="preserve">        *   **生物处理技术**：采用生物处理技术，如厌氧消化、堆肥等，将有机垃圾转化为沼气、有机肥料等，实现资源化利用。</w:t>
        <w:br/>
        <w:br/>
        <w:t>### 提升村庄绿化美化水平与风貌管控</w:t>
        <w:br/>
        <w:br/>
        <w:t>金田村森林覆盖率高，具备良好的绿化基础，但村庄风貌仍需提升，实现生态与人文的和谐统一。以往的绿化侧重于数量增加，未来应更加注重质量提升和特色塑造。</w:t>
        <w:br/>
        <w:br/>
        <w:t>*   **实施“四旁四旁”绿化行动**：</w:t>
        <w:br/>
        <w:t xml:space="preserve">    *   **现有问题**：绿化形式单一，缺乏特色，未能充分发挥生态和景观效益。</w:t>
        <w:br/>
        <w:t xml:space="preserve">    *   **改进建议**：</w:t>
        <w:br/>
        <w:t xml:space="preserve">        *   **房前屋后植绿**：鼓励村民在房前屋后种植乡土树种、花卉、果树等，打造“小菜园、小果园、小花园、小公园”，美化庭院环境，增加绿化面积。</w:t>
        <w:br/>
        <w:t xml:space="preserve">        *   **村道巷道植绿**：在村道巷道两侧种植行道树、绿篱等，形成绿色廊道，改善道路景观，遮阴降温。</w:t>
        <w:br/>
        <w:t xml:space="preserve">        *   **村边水边植绿**：在村边水边种植水生植物、湿地植物等，构建水生态系统，净化水质，美化水环境。</w:t>
        <w:br/>
        <w:t xml:space="preserve">        *   **空地闲地植绿**：充分利用村庄内的空地闲地，种植树木、花草等，增加绿化面积，改善村庄环境。</w:t>
        <w:br/>
        <w:t>*   **加强古树名木保护与利用**：</w:t>
        <w:br/>
        <w:t xml:space="preserve">    *   **现有问题**：古树名木保护力度不够，存在人为破坏和自然衰老的风险。</w:t>
        <w:br/>
        <w:t xml:space="preserve">    *   **改进建议**：</w:t>
        <w:br/>
        <w:t xml:space="preserve">        *   **建立古树名木档案**：对村内的古树名木进行全面调查，建立详细的档案，包括树龄、树高、胸径、生长状况、保护措施等。</w:t>
        <w:br/>
        <w:t xml:space="preserve">        *   **制定保护措施**：根据古树名木的实际情况，制定相应的保护措施，如病虫害防治、土壤改良、支撑加固等。</w:t>
        <w:br/>
        <w:t xml:space="preserve">        *   **开展古树公园建设**：在古树名木集中的区域，建设古树公园，为村民和游客提供休闲游憩的场所，同时加强古树名木的保护和宣传。</w:t>
        <w:br/>
        <w:t>*   **传承客家建筑文化元素，提升村庄风貌**：</w:t>
        <w:br/>
        <w:t xml:space="preserve">    *   **现有问题**：部分农房建设缺乏规划，风格杂乱，与乡村整体风貌不协调。</w:t>
        <w:br/>
        <w:t xml:space="preserve">    *   **改进建议**：</w:t>
        <w:br/>
        <w:t xml:space="preserve">        *   **制定村庄风貌提升和微改造设计指引**：出台村庄风貌提升和微改造设计指引，引导村民以《梅州客家风格建筑参考图集》为蓝本，进行村庄规划管控，对村庄现有旧房进行除险加固、外立面整治，整村推进、连片整治，建设“白墙灰瓦”客家特色民居示范村。</w:t>
        <w:br/>
        <w:t xml:space="preserve">        *   **加强村庄规划的技术指导**：为村民提供免费的设计方案和技术指导，帮助其建设具有客家特色的农房。</w:t>
        <w:br/>
        <w:t xml:space="preserve">        *   **建设乡土工匠队伍**：培养一批熟悉客家建筑文化、掌握传统建筑技艺的乡土工匠，为农房建设提供技术支持。</w:t>
        <w:br/>
        <w:br/>
        <w:t>### 促进生态旅游与环境保护的协同发展</w:t>
        <w:br/>
        <w:br/>
        <w:t>金田村拥有良好的生态环境和独特的客家文化，具备发展生态旅游的潜力。但生态旅游的发展也可能对环境造成一定影响，需要在发展旅游的同时，加强环境保护，实现可持续发展。</w:t>
        <w:br/>
        <w:br/>
        <w:t>*   **制定生态旅游发展规划**：</w:t>
        <w:br/>
        <w:t xml:space="preserve">    *   **现有问题**：缺乏统一规划，旅游开发可能对生态环境造成破坏。</w:t>
        <w:br/>
        <w:t xml:space="preserve">    *   **改进建议**：</w:t>
        <w:br/>
        <w:t xml:space="preserve">        *   **科学评估**：对金田村的生态资源进行科学评估，确定适宜开发的旅游项目和区域，避免过度开发和破坏生态环境。</w:t>
        <w:br/>
        <w:t xml:space="preserve">        *   **规划引导**：制定生态旅游发展规划，明确旅游发展的目标、定位、重点项目、环境保护措施等，引导旅游业健康发展。</w:t>
        <w:br/>
        <w:t xml:space="preserve">        *   **公众参与**：在规划制定过程中，充分听取村民、专家、游客等各方意见，确保规划的科学性和可行性。</w:t>
        <w:br/>
        <w:t>*   **建立生态旅游环境准入机制**：</w:t>
        <w:br/>
        <w:t xml:space="preserve">    *   **现有问题**：旅游项目建设可能对生态环境造成破坏。</w:t>
        <w:br/>
        <w:t xml:space="preserve">    *   **改进建议**：</w:t>
        <w:br/>
        <w:t xml:space="preserve">        *   **环境影响评价**：对旅游项目进行环境影响评价，评估其对生态环境可能造成的影响，提出相应的防治措施。</w:t>
        <w:br/>
        <w:t xml:space="preserve">        *   **生态补偿**：对旅游开发造成的生态环境破坏进行生态补偿，如植树造林、湿地恢复等，恢复生态功能。</w:t>
        <w:br/>
        <w:t xml:space="preserve">        *   **环境监测**：建立环境监测系统，对旅游区域的空气、水质、土壤等环境要素进行实时监测，及时发现和解决环境问题。</w:t>
        <w:br/>
        <w:t>*   **推广绿色旅游消费模式**：</w:t>
        <w:br/>
        <w:t xml:space="preserve">    *   **现有问题**：游客的旅游消费行为可能对环境造成负面影响。</w:t>
        <w:br/>
        <w:t xml:space="preserve">    *   **改进建议**：</w:t>
        <w:br/>
        <w:t xml:space="preserve">        *   **倡导环保行为**：通过宣传教育、志愿者活动等形式，倡导游客自觉保护环境，不乱扔垃圾、不破坏植被、不干扰野生动物。</w:t>
        <w:br/>
        <w:t xml:space="preserve">        *   **推广绿色产品**：鼓励旅游企业提供绿色产品和服务，如环保住宿、绿色餐饮、生态旅游线路等，引导游客选择环保的旅游方式。</w:t>
        <w:br/>
        <w:t xml:space="preserve">        *   **限制过度消费**：限制过度消费行为，如禁止在景区内销售一次性用品、限制游客数量等，减轻旅游活动对环境的压力。</w:t>
        <w:br/>
        <w:br/>
        <w:t>### 建立多元参与的生态保护长效机制</w:t>
        <w:br/>
        <w:br/>
        <w:t>金田村的生态保护需要政府、企业、村民等多方参与，形成合力，才能实现可持续发展。以往的生态保护主要依靠政府投入，未来应更加注重市场机制的引入和社会力量的参与。</w:t>
        <w:br/>
        <w:br/>
        <w:t>*   **完善生态保护补偿机制**：</w:t>
        <w:br/>
        <w:t xml:space="preserve">    *   **现有问题**：生态保护成本高，农民参与积极性不高，生态保护效果难以保证。</w:t>
        <w:br/>
        <w:t xml:space="preserve">    *   **改进建议**：</w:t>
        <w:br/>
        <w:t xml:space="preserve">        *   **提高补偿标准**：根据生态保护的实际成本和效益，合理提高生态补偿标准，确保农民能够从生态保护中获得实际收益。</w:t>
        <w:br/>
        <w:t xml:space="preserve">        *   **多元化补偿方式**：探索多元化的生态补偿方式，如资金补偿、实物补偿、技能培训、就业机会等，满足不同农民的需求。</w:t>
        <w:br/>
        <w:t xml:space="preserve">        *   **生态岗位**：设立生态护林员、生态保洁员等生态岗位，优先聘用当地农民，增加其收入，提高其参与生态保护的积极性。</w:t>
        <w:br/>
        <w:t>*   **引导企业参与生态保护**：</w:t>
        <w:br/>
        <w:t xml:space="preserve">    *   **现有问题**：企业参与生态保护的动力不足，缺乏有效的激励机制。</w:t>
        <w:br/>
        <w:t xml:space="preserve">    *   **改进建议**：</w:t>
        <w:br/>
        <w:t xml:space="preserve">        *   **生态项目合作**：鼓励企业与村集体合作，开展生态修复、环境治理等项目，实现企业发展与生态保护的双赢。</w:t>
        <w:br/>
        <w:t xml:space="preserve">        *   **生态产品开发**：支持企业开发生态产品，如绿色农产品、生态旅游产品等，提高产品附加值，增加企业收益，同时促进生态保护。</w:t>
        <w:br/>
        <w:t xml:space="preserve">        *   **社会责任担当**：引导企业履行社会责任，积极参与生态保护公益活动，树立良好的企业形象。</w:t>
        <w:br/>
        <w:t>*   **发挥村民在生态保护中的主体作用**：</w:t>
        <w:br/>
        <w:t xml:space="preserve">    *   **现有问题**：村民的环保意识不强，参与生态保护的积极性不高。</w:t>
        <w:br/>
        <w:t xml:space="preserve">    *   **改进建议**：</w:t>
        <w:br/>
        <w:t xml:space="preserve">        *   **环保宣传教育**：加强环保宣传教育，提高村民的环保意识，使其认识到生态保护的重要性。</w:t>
        <w:br/>
        <w:t xml:space="preserve">        *   **村规民约**：制定村规民约，规范村民的生产生活行为，约束其破坏生态环境的行为。</w:t>
        <w:br/>
        <w:t xml:space="preserve">        *   **村民监督**：建立村民监督机制，鼓励村民对破坏生态环境的行为进行监督举报，形成全民参与生态保护的良好氛围。</w:t>
        <w:br/>
        <w:br/>
        <w:t>### 提升农村公共服务水平</w:t>
        <w:br/>
        <w:br/>
        <w:t>金田村在公共服务方面仍存在短板，如医疗、养老、教育等。提升农村公共服务水平，可以增强农民的幸福感和获得感，促进乡村全面振兴。</w:t>
        <w:br/>
        <w:br/>
        <w:t>*   **加强农村医疗卫生服务**：</w:t>
        <w:br/>
        <w:t xml:space="preserve">    *   **现有问题**：医疗资源不足，医疗服务水平不高，农民看病难、看病贵问题依然存在。</w:t>
        <w:br/>
        <w:t xml:space="preserve">    *   **改进建议**：</w:t>
        <w:br/>
        <w:t xml:space="preserve">        *   **完善基层医疗机构**：加强村卫生站建设，配备必要的医疗设备和药品，提高基层医疗服务能力。</w:t>
        <w:br/>
        <w:t xml:space="preserve">        *   **医联体建设**：与上级医院建立医联体，实现优质医疗资源下沉，提高基层医疗服务水平。</w:t>
        <w:br/>
        <w:t xml:space="preserve">        *   **远程医疗**：发展远程医疗，利用互联网技术，为农民提供远程咨询、远程诊断、远程会诊等服务，方便农民就医。</w:t>
        <w:br/>
        <w:t xml:space="preserve">        *   **医保政策**：完善农村医疗保险制度，提高报销比例和报销范围，减轻农民的医疗负担。</w:t>
        <w:br/>
        <w:t>*   **完善农村养老服务体系**：</w:t>
        <w:br/>
        <w:t xml:space="preserve">    *   **现有问题**</w:t>
        <w:br/>
        <w:br/>
        <w:t>## Conclusion</w:t>
        <w:br/>
        <w:br/>
        <w:t>本调研报告对梅州市泗水镇金田村的乡村发展政策进行了全面梳理和解读。报告从国家、省、市、镇四个层面，深入分析了各项乡村振兴战略规划、政策条例以及相关规划对金田村发展的潜在影响。研究发现，金田村在粮食安全保障、乡村产业兴旺、生态宜居、人才队伍建设、乡村治理有效和农民收入增长等方面，均面临着重要的发展机遇 ([中国法院网](https://www.chinacourt.org/article/detail/2025/01/id/8682953.shtml))。同时，广东省和梅州市的乡村振兴战略规划，也为金田村在构建“一村一品”产业格局、推进农业绿色发展、建设生态宜居美丽乡村等方面提供了重要的政策指导 ([广东省实施乡村振兴战略规划 2018-2022年》.pdf](无链接); [梅州市实施乡村振兴战略规划（2018─2022年）》.pdf](无链接))。</w:t>
        <w:br/>
        <w:br/>
        <w:t>其中，最关键的发现是，金田村应充分利用其生态资源和客家文化，积极融入梅州市“一区两带”发展战略，大力发展生态旅游和南药种植产业化，打造特色农产品品牌，提升市场竞争力 ([梅州市城市总体规划》.pdf](无链接))。此外，金田村还应加强与城镇的联系，促进城乡要素合理流动，盘活农村土地资源，为乡村振兴提供要素保障。同时，要加强基层党组织建设，提升乡村治理能力，构建和谐稳定的社会环境 ([广东省乡村振兴促进条例》2022.pdf](无链接))。</w:t>
        <w:br/>
        <w:br/>
        <w:t>下一步，金田村应结合自身实际情况，制定详细的乡村振兴实施方案，明确发展目标、重点任务和保障措施。同时，要加强与各级政府部门的沟通协调，争取更多的政策支持和资金投入。此外，还应积极引进社会资本，用于乡村振兴项目建设，实现乡村的全面振兴。</w:t>
        <w:br/>
        <w:br/>
        <w:t>## References</w:t>
        <w:br/>
        <w:br/>
        <w:t>- [https://www.meizhou.gov.cn/zwgk/zfjg/snyncj/gzdt/content/post_2727362.html](https://www.meizhou.gov.cn/zwgk/zfjg/snyncj/gzdt/content/post_2727362.html)</w:t>
        <w:br/>
        <w:t>- [https://dara.gd.gov.cn/ywdt/nstt/content/post_4541427.html](https://dara.gd.gov.cn/ywdt/nstt/content/post_4541427.html)</w:t>
        <w:br/>
        <w:t>- [https://www.gov.cn/zhengce/202501/content_7000493.htm](https://www.gov.cn/zhengce/202501/content_7000493.htm)</w:t>
        <w:br/>
        <w:t>- [https://www.meizhou.gov.cn/zwgk/zfjg/szfhcxjsj/zfxxgkml/gzdt/content/post_2750267.html](https://www.meizhou.gov.cn/zwgk/zfjg/szfhcxjsj/zfxxgkml/gzdt/content/post_2750267.html)</w:t>
        <w:br/>
        <w:t>- [https://www.gov.cn/zhengce/zhengceku/2022-03/01/content_5676205.htm](https://www.gov.cn/zhengce/zhengceku/2022-03/01/content_5676205.htm)</w:t>
        <w:br/>
        <w:t>- [https://www.gd.gov.cn/gdywdt/zwzt/kjssw/zdgz/content/post_3278470.html?jump=false](https://www.gd.gov.cn/gdywdt/zwzt/kjssw/zdgz/content/post_3278470.html?jump=false)</w:t>
        <w:br/>
        <w:t>- [https://m.mp.oeeee.com/a/BAAFRD000020200903360200.html](https://m.mp.oeeee.com/a/BAAFRD000020200903360200.html)</w:t>
        <w:br/>
        <w:t>- [https://www.meizhou.gov.cn/zjmz/wlfz/cygh/content/post_2329922.html](https://www.meizhou.gov.cn/zjmz/wlfz/cygh/content/post_2329922.html)</w:t>
        <w:br/>
        <w:t>- [https://www.meizhou.gov.cn/zzzs/tzgg/content/post_2302305.html](https://www.meizhou.gov.cn/zzzs/tzgg/content/post_2302305.html)</w:t>
        <w:br/>
        <w:t>- [https://www.gd.gov.cn/zwgk/zdlyxxgkzl/fpgzxx/content/post_4687632.html](https://www.gd.gov.cn/zwgk/zdlyxxgkzl/fpgzxx/content/post_4687632.html)</w:t>
        <w:br/>
        <w:t>- [https://www.gov.cn/zhengce/content/2022-02/11/content_5673082.htm](https://www.gov.cn/zhengce/content/2022-02/11/content_5673082.htm)</w:t>
        <w:br/>
        <w:t>- [https://www.meizhou.gov.cn/zwgk/ztzl/rdzt/jjmzgzlfzdh/ywbd/content/post_2559124.html](https://www.meizhou.gov.cn/zwgk/ztzl/rdzt/jjmzgzlfzdh/ywbd/content/post_2559124.html)</w:t>
        <w:br/>
        <w:t>- [https://www.meizhou.gov.cn/zwgk/jhgh/content/post_2210244.html](https://www.meizhou.gov.cn/zwgk/jhgh/content/post_2210244.html)</w:t>
        <w:br/>
        <w:t>- [https://www.gd.gov.cn/zwgk/wjk/qbwj/yfh/content/post_4422090.html](https://www.gd.gov.cn/zwgk/wjk/qbwj/yfh/content/post_4422090.html)</w:t>
        <w:br/>
        <w:t>- [https://gdee.gd.gov.cn/attachment/0/475/475892/3846705.pdf](https://gdee.gd.gov.cn/attachment/0/475/475892/3846705.pdf)</w:t>
        <w:br/>
        <w:t>- [https://www.sohu.com/a/332170617_120068012](https://www.sohu.com/a/332170617_120068012)</w:t>
        <w:br/>
        <w:t>- [https://language.chinadaily.com.cn/a/202112/09/WS61b1c595a310cdd39bc7a672.html](https://language.chinadaily.com.cn/a/202112/09/WS61b1c595a310cdd39bc7a672.html)</w:t>
        <w:br/>
        <w:t>- [https://www.gov.cn/zhengce/202403/content_6939837.htm](https://www.gov.cn/zhengce/202403/content_6939837.htm)</w:t>
        <w:br/>
        <w:t>- [https://www.gd.gov.cn/zwgk/wjk/qbwj/yf/content/post_3268751.html](https://www.gd.gov.cn/zwgk/wjk/qbwj/yf/content/post_3268751.html)</w:t>
        <w:br/>
        <w:t>- [https://www.gd.gov.cn/zwgk/wjk/qbwj/yf/content/post_3721142.html](https://www.gd.gov.cn/zwgk/wjk/qbwj/yf/content/post_3721142.html)</w:t>
        <w:br/>
        <w:t>- [https://baike.baidu.com/item/产业扶持政策/12749102](https://baike.baidu.com/item/产业扶持政策/12749102)</w:t>
        <w:br/>
        <w:t>- [https://kjc.jnu.edu.cn/_upload/article/files/8c/37/abbcec034167bb226828ee2e687a/35a53e2e-0c4c-45e7-8f4c-bec90903f651.pdf](https://kjc.jnu.edu.cn/_upload/article/files/8c/37/abbcec034167bb226828ee2e687a/35a53e2e-0c4c-45e7-8f4c-bec90903f651.pdf)</w:t>
        <w:br/>
        <w:t>- [https://www.gov.cn/zhengce/content/2022-06/23/content_5697299.htm](https://www.gov.cn/zhengce/content/2022-06/23/content_5697299.htm)</w:t>
        <w:br/>
        <w:t>- [https://www.gov.cn/zhengce/202203/content_3635295.htm](https://www.gov.cn/zhengce/202203/content_3635295.htm)</w:t>
        <w:br/>
        <w:t>- [https://gcs66.com/document_detail/74035.html](https://gcs66.com/document_detail/74035.html)</w:t>
        <w:br/>
        <w:t>- [http://www.shuangyang.gov.cn/ztzl/pfzl/202112/t20211224_2963340.html](http://www.shuangyang.gov.cn/ztzl/pfzl/202112/t20211224_2963340.html)</w:t>
        <w:br/>
        <w:t>- [https://gdee.gd.gov.cn/ztzl_13387/wrfzgjyxal/hjzlal/content/post_3098550.html](https://gdee.gd.gov.cn/ztzl_13387/wrfzgjyxal/hjzlal/content/post_3098550.html)</w:t>
        <w:br/>
        <w:t>- [https://www.gd.gov.cn/zwgk/zcjd/bmjd/content/post_3508456.html](https://www.gd.gov.cn/zwgk/zcjd/bmjd/content/post_3508456.html)</w:t>
        <w:br/>
        <w:t>- [https://www.gd.gov.cn/attachment/0/472/472208/3595207.pdf](https://www.gd.gov.cn/attachment/0/472/472208/3595207.pdf)</w:t>
        <w:br/>
        <w:t>- [https://www.meizhou.gov.cn/zwgk/gzdt/zwyw/content/post_2168966.html](https://www.meizhou.gov.cn/zwgk/gzdt/zwyw/content/post_2168966.html)</w:t>
        <w:br/>
        <w:t>- [https://m.thepaper.cn/baijiahao_24960261](https://m.thepaper.cn/baijiahao_24960261)</w:t>
        <w:br/>
        <w:t>- [https://www.gov.cn/zhengce/2018-02/05/content_5264056.htm](https://www.gov.cn/zhengce/2018-02/05/content_5264056.htm)</w:t>
        <w:br/>
        <w:t>- [https://www.meizhou.gov.cn/zwgk/jhgh/index.html](https://www.meizhou.gov.cn/zwgk/jhgh/index.html)</w:t>
        <w:br/>
        <w:t>- [https://www.chinanews.com.cn/](https://www.chinanews.com.cn/)</w:t>
        <w:br/>
        <w:t>- [https://www.gz.gov.cn/zwgk/fggw/sfbgtwj/content/post_8423377.html](https://www.gz.gov.cn/zwgk/fggw/sfbgtwj/content/post_8423377.html)</w:t>
        <w:br/>
        <w:t>- [https://gdee.gd.gov.cn/gkmlpt/content/3/3701/post_3701304.html](https://gdee.gd.gov.cn/gkmlpt/content/3/3701/post_3701304.html)</w:t>
        <w:br/>
        <w:t>- [https://baike.baidu.com/item/梅州市国土空间总体规划（2021—2035年）/64666145](https://baike.baidu.com/item/梅州市国土空间总体规划（2021—2035年）/64666145)</w:t>
        <w:br/>
        <w:t>- [https://www.gov.cn/zhengce/2021-12/05/content_5655984.htm](https://www.gov.cn/zhengce/2021-12/05/content_5655984.htm)</w:t>
        <w:br/>
        <w:t>- [http://gd.cma.gov.cn/zfxxgk/zwgk/ghjh/202108/P020221128400727001560.pdf](http://gd.cma.gov.cn/zfxxgk/zwgk/ghjh/202108/P020221128400727001560.pdf)</w:t>
        <w:br/>
        <w:t>- [https://news.cctv.com/](https://news.cctv.com/)</w:t>
        <w:br/>
        <w:t>- [https://www.mee.gov.cn/zcwj/zyygwj/202112/t20211205_963040.shtml](https://www.mee.gov.cn/zcwj/zyygwj/202112/t20211205_963040.shtml)</w:t>
        <w:br/>
        <w:t>- [http://www.cppcc.gov.cn/zxww/2025/01/23/ARTI1737593939282111.shtml](http://www.cppcc.gov.cn/zxww/2025/01/23/ARTI1737593939282111.shtml)</w:t>
        <w:br/>
        <w:t>- [http://www.moa.gov.cn/ztzl/2019dnq/201912/t20191219_6333549.htm](http://www.moa.gov.cn/ztzl/2019dnq/201912/t20191219_6333549.htm)</w:t>
        <w:br/>
        <w:t>- [https://www.meizhou.gov.cn/zwgk/zfjg/szrzyj/tzgg/content/post_2425294.html](https://www.meizhou.gov.cn/zwgk/zfjg/szrzyj/tzgg/content/post_2425294.html)</w:t>
        <w:br/>
        <w:t>- [https://language.chinadaily.com.cn/a/202006/01/WS5ed46379a310a8b241159ce5_4.html](https://language.chinadaily.com.cn/a/202006/01/WS5ed46379a310a8b241159ce5_4.html)</w:t>
        <w:br/>
        <w:t>- [https://cn.wsj.com/](https://cn.wsj.com/)</w:t>
        <w:br/>
        <w:t>- [https://www.gov.cn/zhengce/zhengceku/2022-01/30/5671307/files/9ace0dedefaf4ab69c30bb5a168b4c3f.pdf](https://www.gov.cn/zhengce/zhengceku/2022-01/30/5671307/files/9ace0dedefaf4ab69c30bb5a168b4c3f.pdf)</w:t>
        <w:br/>
        <w:t>- [https://www.gov.cn/zhengce/zhengceku/2019-10/22/5443327/files/93c23878c0fd4a34a38b10afd71aa211.pdf](https://www.gov.cn/zhengce/zhengceku/2019-10/22/5443327/files/93c23878c0fd4a34a38b10afd71aa211.pdf)</w:t>
        <w:br/>
        <w:t>- [https://theory.southcn.com/node_4274ee5d35/d3f88d63be.shtml](https://theory.southcn.com/node_4274ee5d35/d3f88d63be.shtml)</w:t>
        <w:br/>
        <w:t>- [https://zh.wikipedia.org/wiki/指导意见](https://zh.wikipedia.org/wiki/指导意见)</w:t>
        <w:br/>
        <w:t>- [https://www.gd.gov.cn/zwgk/gongbao/2021/31/content/post_3644880.html](https://www.gd.gov.cn/zwgk/gongbao/2021/31/content/post_3644880.html)</w:t>
        <w:br/>
        <w:t>- [https://drc.gd.gov.cn/qtwj/content/post_3602171.html](https://drc.gd.gov.cn/qtwj/content/post_3602171.html)</w:t>
        <w:br/>
        <w:t>- [https://www.gov.cn/zhengce/2021-12/07/content_5658015.htm](https://www.gov.cn/zhengce/2021-12/07/content_5658015.htm)</w:t>
        <w:br/>
        <w:t>- [https://faolex.fao.org/docs/pdf/chn217539.pdf](https://faolex.fao.org/docs/pdf/chn217539.pdf)</w:t>
        <w:br/>
        <w:t>- [https://www.meizhou.gov.cn/attachment/0/94/94821/2166563.pdf](https://www.meizhou.gov.cn/attachment/0/94/94821/2166563.pdf)</w:t>
        <w:br/>
        <w:t>- [https://rcees.cas.cn/xwdt/zhxw/202503/t20250327_7566094.html](https://rcees.cas.cn/xwdt/zhxw/202503/t20250327_7566094.html)</w:t>
        <w:br/>
        <w:t>- [https://www.gov.cn/zhengce/zhengceku/2019-10/14/content_5439419.htm](https://www.gov.cn/zhengce/zhengceku/2019-10/14/content_5439419.htm)</w:t>
        <w:br/>
        <w:t>- [https://www.gov.cn/zhengce/2018-09/26/content_5325534.htm](https://www.gov.cn/zhengce/2018-09/26/content_5325534.htm)</w:t>
        <w:br/>
        <w:t>- [https://nr.gd.gov.cn/ztzlnew/bxqzwcgzlfz/zchb/yb/content/post_4481700.html](https://nr.gd.gov.cn/ztzlnew/bxqzwcgzlfz/zchb/yb/content/post_4481700.html)</w:t>
        <w:br/>
        <w:t>- [http://gdmz.wenming.cn/mz_mlxc/202310/t20231012_8283004.shtml](http://gdmz.wenming.cn/mz_mlxc/202310/t20231012_8283004.shtml)</w:t>
        <w:br/>
        <w:t>- [https://www.meizhou.gov.cn/gkmlpt/content/2/2358/post_2358088.html](https://www.meizhou.gov.cn/gkmlpt/content/2/2358/post_2358088.html)</w:t>
        <w:br/>
        <w:t>- [http://www.gd.gov.cn/gdywdt/zwzt/zqsk/zqzc/dsj/content/post_3959403.html](http://www.gd.gov.cn/gdywdt/zwzt/zqsk/zqzc/dsj/content/post_3959403.html)</w:t>
        <w:br/>
        <w:t>- [http://www.juancheng.gov.cn/88904/88912/1577926800015622144.html](http://www.juancheng.gov.cn/88904/88912/1577926800015622144.html)</w:t>
        <w:br/>
        <w:t>- [https://d.wanfangdata.com.cn/periodical/Ch9QZXJpb2RpY2FsQ0hJTmV3UzIwMjUwMTE2MTYzNjE0Eg1neHl5MjAyNTAyMDExGggyZjRkZDR2YQ==](https://d.wanfangdata.com.cn/periodical/Ch9QZXJpb2RpY2FsQ0hJTmV3UzIwMjUwMTE2MTYzNjE0Eg1neHl5MjAyNTAyMDExGggyZjRkZDR2YQ==)</w:t>
        <w:br/>
        <w:t>- [https://www.gd.gov.cn/zwgk/gongbao/2021/33/content/post_3693460.html](https://www.gd.gov.cn/zwgk/gongbao/2021/33/content/post_3693460.html)</w:t>
        <w:br/>
        <w:t>- [https://www.gov.cn/zhengce/202502/content_7005160.htm](https://www.gov.cn/zhengce/202502/content_7005160.htm)</w:t>
        <w:br/>
        <w:t>- [https://www.sohu.com/a/444751956_100020178](https://www.sohu.com/a/444751956_100020178)</w:t>
        <w:br/>
        <w:t>- [https://www.meizhou.gov.cn/mzgtzygk/gkmlpt/content/2/2701/post_2701683.html](https://www.meizhou.gov.cn/mzgtzygk/gkmlpt/content/2/2701/post_2701683.html)</w:t>
        <w:br/>
        <w:t>- [https://www.hh.gov.cn/info/1231/1036002.htm](https://www.hh.gov.cn/info/1231/1036002.htm)</w:t>
        <w:br/>
        <w:t>- [https://sousuo.www.gov.cn/zcwjk/policyDocumentLibrary?t=zhengcelibrary&amp;q=乡村振兴](https://sousuo.www.gov.cn/zcwjk/policyDocumentLibrary?t=zhengcelibrary&amp;q=乡村振兴)</w:t>
        <w:br/>
        <w:t>- [https://www.meizhou.gov.cn/zwgk/gzbg/qxgzbg/content/post_2743320.html](https://www.meizhou.gov.cn/zwgk/gzbg/qxgzbg/content/post_2743320.html)</w:t>
        <w:br/>
        <w:t>- [https://www.bbc.com/zhongwen/simp](https://www.bbc.com/zhongwen/simp)</w:t>
        <w:br/>
        <w:t>- [https://www.chinadaily.com.cn/](https://www.chinadaily.com.cn/)</w:t>
        <w:br/>
      </w:r>
    </w:p>
    <w:p>
      <w:pPr>
        <w:pStyle w:val="Heading2"/>
      </w:pPr>
      <w:r>
        <w:t>梅州市金田村乡村现状调研报告</w:t>
      </w:r>
    </w:p>
    <w:p>
      <w:r>
        <w:t># 金田村乡村振兴战略实施现状调研报告</w:t>
        <w:br/>
        <w:br/>
        <w:t>金田村，隶属于广东省梅州市平远县泗水镇，坐落于粤闽两省三县交界处，地理位置独特，是泗水镇下辖的八个行政村之一 ([金田村地图_广东省梅州市平远县泗水镇高清全图_757地图](http://www.757dy.com/map-71134.html))。本报告旨在全面调研金田村的乡村振兴战略实施现状，深入分析其自然资源、社会经济、基础设施、文化历史以及地理区位等关键要素，为制定更具针对性的发展策略提供参考依据。</w:t>
        <w:br/>
        <w:br/>
        <w:t>金田村地处山区，拥有丰富的山林资源和独特的客家文化，但也面临着交通不便、自然灾害频发等挑战。近年来，在国家乡村振兴战略的指引下，金田村积极探索符合自身特点的发展路径，在产业发展、人居环境改善、文化传承等方面取得了一定的成效。然而，要实现农业农村现代化，金田村仍需克服诸多瓶颈，例如如何应对洪涝灾害的影响，如何吸引和留住人才，如何将生态优势转化为经济优势等。</w:t>
        <w:br/>
        <w:br/>
        <w:t>本报告将结合实地调研数据、政府公开资料以及相关研究成果，对金田村的乡村振兴现状进行系统梳理和分析，以期为金田村乃至更多类似山区村庄的乡村振兴工作提供有益借鉴。通过深入了解金田村的优势与劣势，可以更好地把握其发展方向，制定更科学合理的政策措施，助力金田村实现可持续发展，为广东省乃至全国的乡村振兴贡献力量 ([梅州市人民政府门户网站 法规公文 梅州市自然资源局关于印发《梅州市乡村产业项目点状供地实施细则》的通知](https://www.meizhou.gov.cn/zzzs/fggw/content/post_2440589.html))。</w:t>
        <w:br/>
        <w:br/>
        <w:br/>
        <w:t>## Table of Contents</w:t>
        <w:br/>
        <w:br/>
        <w:t>- 金田村自然资源现状调研报告</w:t>
        <w:br/>
        <w:t xml:space="preserve">    - 土地资源利用结构分析</w:t>
        <w:br/>
        <w:t xml:space="preserve">    - 林业资源与生态价值</w:t>
        <w:br/>
        <w:t xml:space="preserve">    - 农业资源与特色产业发展</w:t>
        <w:br/>
        <w:t xml:space="preserve">    - 水文条件与水利开发</w:t>
        <w:br/>
        <w:t xml:space="preserve">    - 矿产资源潜力与可持续利用</w:t>
        <w:br/>
        <w:t xml:space="preserve">    - 自然灾害风险与应对</w:t>
        <w:br/>
        <w:t xml:space="preserve">    - 生物多样性保护</w:t>
        <w:br/>
        <w:t xml:space="preserve">    - 土壤资源与土地质量</w:t>
        <w:br/>
        <w:t xml:space="preserve">    - 结语</w:t>
        <w:br/>
        <w:t xml:space="preserve">    - 可持续林业发展的策略与实践</w:t>
        <w:br/>
        <w:t>- 金田村地理区位现状调研报告</w:t>
        <w:br/>
        <w:t xml:space="preserve">    - 行政区划与隶属关系</w:t>
        <w:br/>
        <w:t xml:space="preserve">    - 详细地理坐标与周边环境</w:t>
        <w:br/>
        <w:t xml:space="preserve">    - 地形地貌特征分析</w:t>
        <w:br/>
        <w:t xml:space="preserve">    - 气候特征与农业适宜性</w:t>
        <w:br/>
        <w:t xml:space="preserve">    - 交通区位与区域联系</w:t>
        <w:br/>
        <w:t xml:space="preserve">    - 交通脆弱性与灾害应对</w:t>
        <w:br/>
        <w:t xml:space="preserve">    - 区域交通枢纽地位</w:t>
        <w:br/>
        <w:t xml:space="preserve">    - 村内道路布局与基础设施</w:t>
        <w:br/>
        <w:t xml:space="preserve">    - 交通与经济发展的关系</w:t>
        <w:br/>
        <w:t xml:space="preserve">    - 与周边区域的交通联系</w:t>
        <w:br/>
        <w:t xml:space="preserve">    - 灾后交通修复与应急机制</w:t>
        <w:br/>
        <w:t xml:space="preserve">    - 区域位置重要性</w:t>
        <w:br/>
        <w:t xml:space="preserve">    - 区域交通枢纽</w:t>
        <w:br/>
        <w:t xml:space="preserve">    - 道路修复与重建</w:t>
        <w:br/>
        <w:t xml:space="preserve">    - 交通基础设施建设</w:t>
        <w:br/>
        <w:t xml:space="preserve">    - 交通网络对产业和旅游的支撑</w:t>
        <w:br/>
        <w:t xml:space="preserve">    - 灾害对交通的影响及应对</w:t>
        <w:br/>
        <w:t xml:space="preserve">    - 交通与经济发展的制约与改善</w:t>
        <w:br/>
        <w:t xml:space="preserve">    - 未来交通规划展望</w:t>
        <w:br/>
        <w:t xml:space="preserve">    - 与其他行政区域的交通联系</w:t>
        <w:br/>
        <w:t xml:space="preserve">    - 道路硬底化与安全设施</w:t>
        <w:br/>
        <w:t xml:space="preserve">    - 应急救援与物资运输</w:t>
        <w:br/>
        <w:t xml:space="preserve">    - 交通网络对经济的影响</w:t>
        <w:br/>
        <w:t xml:space="preserve">    - 交通设施对旅游业的促进</w:t>
        <w:br/>
        <w:t xml:space="preserve">    - 交通规划与国土空间规划</w:t>
        <w:br/>
        <w:t xml:space="preserve">    - 交通运输与物流业发展</w:t>
        <w:br/>
        <w:t xml:space="preserve">    - 道路建设与城镇化</w:t>
        <w:br/>
        <w:t xml:space="preserve">    - 交通设施与产业集聚</w:t>
        <w:br/>
        <w:t>- 金田村社会经济构成调研报告</w:t>
        <w:br/>
        <w:t xml:space="preserve">    - 人口结构与劳动力转移</w:t>
        <w:br/>
        <w:t xml:space="preserve">    - 产业结构与乡村振兴</w:t>
        <w:br/>
        <w:t xml:space="preserve">    - 土地利用与经营模式</w:t>
        <w:br/>
        <w:t xml:space="preserve">    - 基础设施与公共服务</w:t>
        <w:br/>
        <w:t xml:space="preserve">    - 历史文化传承与发展</w:t>
        <w:br/>
        <w:t>- 金田村基础设施现状调研报告</w:t>
        <w:br/>
        <w:t xml:space="preserve">    - 道路交通设施</w:t>
        <w:br/>
        <w:t xml:space="preserve">        - 1. 村内道路硬底化与维护</w:t>
        <w:br/>
        <w:t xml:space="preserve">        - 2. 对外交通网络与瓶颈</w:t>
        <w:br/>
        <w:t xml:space="preserve">        - 3. 灾害应对与应急交通</w:t>
        <w:br/>
        <w:t xml:space="preserve">        - 4. 交通对经济发展的制约与改善</w:t>
        <w:br/>
        <w:t xml:space="preserve">    - 公共服务设施</w:t>
        <w:br/>
        <w:t xml:space="preserve">        - 1. 文化活动场所与公共卫生</w:t>
        <w:br/>
        <w:t xml:space="preserve">        - 2. 教育与研学配套</w:t>
        <w:br/>
        <w:t xml:space="preserve">        - 3. 医疗与养老服务</w:t>
        <w:br/>
        <w:t xml:space="preserve">        - 4. 农业技术支持</w:t>
        <w:br/>
        <w:t xml:space="preserve">    - 能源供应设施</w:t>
        <w:br/>
        <w:t xml:space="preserve">        - 1. 电力供应与保障</w:t>
        <w:br/>
        <w:t xml:space="preserve">        - 2. 水利设施与灌溉</w:t>
        <w:br/>
        <w:t xml:space="preserve">        - 3. 通信网络覆盖</w:t>
        <w:br/>
        <w:t xml:space="preserve">    - 灾害防御设施</w:t>
        <w:br/>
        <w:t xml:space="preserve">        - 1. 防洪设施建设与维护</w:t>
        <w:br/>
        <w:t xml:space="preserve">        - 2. 地质灾害监测与预警</w:t>
        <w:br/>
        <w:t xml:space="preserve">        - 3. 应急避难场所建设</w:t>
        <w:br/>
        <w:t xml:space="preserve">        - 4. 灾害应急预案与演练</w:t>
        <w:br/>
        <w:t xml:space="preserve">    - 通信网络设施</w:t>
        <w:br/>
        <w:t xml:space="preserve">        - 1. 宽带网络覆盖与升级</w:t>
        <w:br/>
        <w:t xml:space="preserve">        - 2. 移动通信信号覆盖</w:t>
        <w:br/>
        <w:t xml:space="preserve">        - 3. 信息化平台建设与应用</w:t>
        <w:br/>
        <w:t xml:space="preserve">        - 4. 数字乡村建设</w:t>
        <w:br/>
        <w:t>- 金田村文化历史现状调研报告</w:t>
        <w:br/>
        <w:t xml:space="preserve">    - 客家移民与村落发展</w:t>
        <w:br/>
        <w:t xml:space="preserve">    - 千年古檀：精神象征与文化地标</w:t>
        <w:br/>
        <w:t xml:space="preserve">    - “六月六”节庆：客家文化的活态传承</w:t>
        <w:br/>
        <w:t xml:space="preserve">    - 客家宗族文化：山居客家的特色</w:t>
        <w:br/>
        <w:t xml:space="preserve">    - 文化保护与发展：生态文化优先</w:t>
        <w:br/>
        <w:t xml:space="preserve">    - 红色文化与历史印记的探索</w:t>
        <w:br/>
        <w:t xml:space="preserve">    - 方言传承与文化认同</w:t>
        <w:br/>
        <w:t xml:space="preserve">    - 民俗活动与社区凝聚力</w:t>
        <w:br/>
        <w:t xml:space="preserve">    - 传统技艺与文化创意产业</w:t>
        <w:br/>
        <w:t xml:space="preserve">    - 文化旅游与可持续发展</w:t>
        <w:br/>
        <w:t xml:space="preserve">    - 宗族祠堂与文化传承</w:t>
        <w:br/>
        <w:t xml:space="preserve">    - 历史建筑的保护与活化利用</w:t>
        <w:br/>
        <w:t xml:space="preserve">    - 传统节庆活动与社区认同</w:t>
        <w:br/>
        <w:t xml:space="preserve">    - 红色旅游资源的开发与利用</w:t>
        <w:br/>
        <w:t xml:space="preserve">    - 文化传承与乡村教育</w:t>
        <w:br/>
        <w:t xml:space="preserve">    - 青年人才流失与文化传承困境</w:t>
        <w:br/>
        <w:t xml:space="preserve">    - 文化产业发展与村民参与</w:t>
        <w:br/>
        <w:t xml:space="preserve">    - 外部力量的引入与文化保护的平衡</w:t>
        <w:br/>
        <w:t xml:space="preserve">    - 乡村文化品牌建设与传播</w:t>
        <w:br/>
        <w:t xml:space="preserve">    - 传统建筑材料与可持续建造</w:t>
        <w:br/>
        <w:t xml:space="preserve">    - 文化景观的保护与利用</w:t>
        <w:br/>
        <w:t xml:space="preserve">    - 乡村文化数字化与创新传播</w:t>
        <w:br/>
        <w:br/>
        <w:br/>
        <w:br/>
        <w:br/>
        <w:br/>
        <w:t>## 金田村自然资源现状调研报告</w:t>
        <w:br/>
        <w:br/>
        <w:t>金田村位于广东省梅州市平远县泗水镇北部，拥有丰富的自然资源，这些资源构成了该村发展的基础。本报告旨在深入分析金田村的自然资源禀赋，为未来的乡村发展规划提供参考。</w:t>
        <w:br/>
        <w:br/>
        <w:t>### 土地资源利用结构分析</w:t>
        <w:br/>
        <w:br/>
        <w:t>金田村的土地利用以山林为主，耕地资源相对稀缺，呈现出“山多田少”的典型山区特征 ([梅州市泗水镇金田村现状.pdf](none)). 这种土地利用结构对金田村的产业发展方向和农业生产模式产生了深远影响。</w:t>
        <w:br/>
        <w:br/>
        <w:t>*   **山林资源**: 金田村山林总面积达32194亩（约21.46平方公里），占全村面积的80%以上，森林覆盖率超过80%，主要树种包括杉、松、檀木等用材林，以及油茶、竹林等经济林 ([梅州市泗水镇金田村现状.pdf](none)). 如此高的森林覆盖率，不仅为金田村提供了丰富的林木资源，也使其在生态环境保护方面具有重要地位。</w:t>
        <w:br/>
        <w:t>*   **耕地资源**: 相比之下，金田村的耕地面积较小，仅为1091.5亩，主要分布在河谷或平缓地带 ([梅州市泗水镇金田村现状.pdf](none)). 耕地资源的稀缺，限制了传统农业的发展规模，但也促使金田村积极探索特色农业和高效农业的发展模式。</w:t>
        <w:br/>
        <w:t>*   **特色农业用地**: 金田村积极发展南药种植，如仙人草种植面积达580余亩，产值超过200万元，紫灵芝、五指毛桃等林下经济也规模化发展，形成了“一村一品”的格局 ([梅州市泗水镇金田村现状.pdf](none)). 此外，梅州金柚、脐橙、三华李等果园也分布于山坡地，结合梯田景观，发展生态农业。</w:t>
        <w:br/>
        <w:t>*   **建设用地与基础设施**: 金田村的建设用地主要集中在寨岌上等居民点，实现了水电网全覆盖，公路连接畲普和东普公路，为农业运输和旅游开发提供了保障 ([梅州市泗水镇金田村现状.pdf](none)). 值得注意的是，金田村历史上曾有木材加工厂，但后来逐步转向生态保护，目前已无工业污染用地。</w:t>
        <w:br/>
        <w:br/>
        <w:t>### 林业资源与生态价值</w:t>
        <w:br/>
        <w:br/>
        <w:t>金田村拥有丰富的森林资源，有林地面积达28903亩，森林覆盖率居平远县前列 ([梅州市泗水镇金田村现状.pdf](none)). 主要树种包括杉、松、檀、竹、油茶等，林木蓄积量丰富，生态环境优越。</w:t>
        <w:br/>
        <w:br/>
        <w:t>*   **林业经济转型**: 金田村的林业经济经历了从木材采伐为主到“以林养林”可持续模式的转变 ([梅州市泗水镇金田村现状.pdf](none)). 目前，林下经济（如药材、蜂蜜）已成为农民收入的重要来源，人均林业收入超过千元。</w:t>
        <w:br/>
        <w:t>*   **古树资源保护**: 金田村拥有千年古檀树（国家二级保护植物观光木）和550年树龄的细柄蕈树（伯公树）等古树资源，这些古树不仅具有极高的生态价值，也形成了独特的生态景观 ([梅州市泗水镇金田村现状.pdf](none)). 金田村划定生态景观用地，发展“古树灵光”等生态旅游节点，将古树资源与旅游产业相结合。</w:t>
        <w:br/>
        <w:t>*   **生态保护优先**: 金田村关闭了污染型木材加工厂，保留原生林地，森林覆盖率居平远县前列 ([梅州市泗水镇金田村现状.pdf](none)). 此外，金田村还结合山水林田湖草沙一体化工程，推进国储林建设，提升森林质量。</w:t>
        <w:br/>
        <w:br/>
        <w:t>### 农业资源与特色产业发展</w:t>
        <w:br/>
        <w:br/>
        <w:t>金田村的农业资源主要包括耕地、气候和农特产品。这些资源为金田村发展特色农业和乡村旅游提供了有利条件。</w:t>
        <w:br/>
        <w:br/>
        <w:t>*   **传统农业**: 金田村耕地面积为1091.5亩，主产稻谷，兼产梅州金柚、黄豆、烤烟等，水果种植包括脐橙、沙田柚、三华李、蜜桔等 ([梅州市泗水镇金田村现状.pdf](none)).</w:t>
        <w:br/>
        <w:t>*   **特色种植**: 金田村积极发展南药产业，如仙人草（种植面积580多亩，产值超200万元）、紫灵芝（合作社规模化种植，带动村集体增收）、五指毛桃、白背草等，形成了“一村一品”的格局 ([梅州市泗水镇金田村现状.pdf](none)).</w:t>
        <w:br/>
        <w:t>*   **农特产品**: 金田村的农特产品丰富多样，包括蜂蜜、茶叶、菜油、黄粄、香菇、木耳、生姜等客家传统农产品 ([梅州市泗水镇金田村现状.pdf](none)).</w:t>
        <w:br/>
        <w:t>*   **品牌化与加工**: 泗水镇注册了“水舞苏乡”品牌，整合区域内的丝苗米、茶油、茶叶等特色农产品，通过统一收购、包装和电商销售提升附加值 ([梅州市泗水镇金田村现状.pdf](none)). 例如，2023年中秋国庆期间，丝苗米销售额达51.2万元。</w:t>
        <w:br/>
        <w:br/>
        <w:t>### 水文条件与水利开发</w:t>
        <w:br/>
        <w:br/>
        <w:t>金田村位于石窟河流域，溪流众多，水系发达，水资源丰富 ([梅州市泗水镇金田村现状.pdf](none)). 泗水镇因金田、大新、成文、文贵四条溪水汇流而得名，金田村溪流为其重要支流。</w:t>
        <w:br/>
        <w:br/>
        <w:t>*   **小型水利开发**: 金田村河床比降大，利于小型水利开发。泗水镇共建有21座水电站 ([梅州市泗水镇金田村现状.pdf](none)).</w:t>
        <w:br/>
        <w:t>*   **洪涝灾害风险**: 金田村也面临着洪涝灾害的风险。2024年6月的强降雨曾导致村内多处山体崩塌，房屋倒塌，基础设施受损 ([梅州市泗水镇金田村现状.pdf](none)). 因此，金田村在发展水利的同时，也需要加强防洪减灾措施。</w:t>
        <w:br/>
        <w:br/>
        <w:t>### 矿产资源潜力与可持续利用</w:t>
        <w:br/>
        <w:br/>
        <w:t>金田村周边存在钾长石、铅锌矿等矿产资源，但开采规模较小，以本地化利用为主 ([梅州市泗水镇金田村现状.pdf](none)). 如何在保护生态环境的前提下，合理开发利用这些矿产资源，是金田村面临的重要课题。</w:t>
        <w:br/>
        <w:br/>
        <w:t>*   **矿产资源总体规划**: 梅州市制定了《梅州市矿产资源总体规划（2021—2025年）》，对矿产资源的勘查、开发利用与保护进行了规划 ([梅州市矿产资源总体规划（2021—2025年）_百度百科](https://baike.baidu.com/item/%E6%A2%85%E5%B7%9E%E5%B8%82%E7%9F%BF%E4%BA%A7%E8%B5%84%E6%BA%90%E6%80%BB%E4%BD%93%E8%A7%84%E5%88%92%EF%BC%882021%E2%80%942025%E5%B9%B4%EF%BC%89/63114770)). 该规划强调生态优先、绿色发展，要求严格控制矿产资源的勘查开发，并与主体功能区相协调。</w:t>
        <w:br/>
        <w:t>*   **矿产资源产业重点发展区域**: 在《梅州市矿产资源总体规划（2021—2025年）》中，平远县被划分为绿色钙基产业园建设区域 ([梅州市矿产资源总体规划（2021—2025年）_百度百科](https://baike.baidu.com/item/%E6%A2%85%E5%B7%9E%E5%B8%82%E7%9F%BF%E4%BA%A7%E8%B5%84%E6%BA%90%E6%80%BB%E4%BD%93%E8%A7%84%E5%88%92%EF%BC%882021%E2%80%942025%E5%B9%B4%EF%BC%89/63114770)). 这意味着金田村在矿产资源开发利用方面，应以水泥用灰岩、大理岩等资源为基础，建设绿色产业园，实现资源的可持续利用。</w:t>
        <w:br/>
        <w:t>*   **生态保护红线**: 金田村在矿产资源开发利用过程中，必须严格遵守生态保护红线，加强稀土资源储备和保护，防止盗采 ([梅州市矿产资源总体规划（2021—2025年）_百度百科](https://baike.baidu.com/item/%E6%A2%85%E5%B7%9E%E5%B8%82%E7%9F%BF%E4%BA%A7%E8%B5%84%E6%BA%90%E6%80%BB%E4%BD%93%E8%A7%84%E5%88%92%EF%BC%882021%E2%80%942025%E5%B9%B4%EF%BC%89/63114770)).</w:t>
        <w:br/>
        <w:br/>
        <w:t>### 自然灾害风险与应对</w:t>
        <w:br/>
        <w:br/>
        <w:t>金田村受山区地形和气候影响，易发生山体滑坡、泥石流等地质灾害 ([梅州市泗水镇金田村现状.pdf](none)). 2024年6月的强降雨曾导致村内多处山体崩塌，房屋倒塌，基础设施受损。</w:t>
        <w:br/>
        <w:br/>
        <w:t>*   **地质灾害防治**: 金田村需要加强地质灾害防治工作，包括地质灾害风险调查、监测预警、工程治理、搬迁避让等措施 ([自然资源部地勘司熊自力司长来粤调研地质灾害“隐患点+风险区”双控管理和汛期防御工作情况](https://nr.gd.gov.cn/gkmlpt/content/4/4458/post_4458492.html)).</w:t>
        <w:br/>
        <w:t>*   **灾后重建**: 2024年6月洪灾后，金田村积极开展灾后重建工作，包括道路抢修、房屋重建、农田修复等 ([梅州市泗水镇金田村现状.pdf](none)). 此外，金田村还应优化产业布局，推广抗灾作物品种，提升加工仓储能力，增强产业韧性。</w:t>
        <w:br/>
        <w:t>*   **应急交通**: 2024年6月洪灾中，金田村因河道水位暴涨、山体滑坡导致道路全毁，救援力量需通过直升机空投物资或快艇运送人员，道路抢修耗时49小时才初步打通 ([梅州市泗水镇金田村现状.pdf](none)). 金田村应加强应急交通建设，提高应对自然灾害的能力。</w:t>
        <w:br/>
        <w:br/>
        <w:t>### 生物多样性保护</w:t>
        <w:br/>
        <w:br/>
        <w:t>金田村拥有丰富的生物多样性资源，包括各种植物、动物和微生物 ([梅州市泗水镇金田村现状.pdf](none)). 保护生物多样性对于维护生态平衡、保障生态安全具有重要意义。</w:t>
        <w:br/>
        <w:br/>
        <w:t>*   **生物多样性调查与评估**: 金田村应开展生物多样性调查与评估，了解生物多样性的现状和变化趋势，为制定保护措施提供科学依据 ([关于发布县域生物多样性调查与评估技术规定的公告](https://www.mee.gov.cn/gkml/hbb/bgg/201801/t20180108_429275.shtml)).</w:t>
        <w:br/>
        <w:t>*   **自然保护地建设**: 金田村应加强自然保护地建设，包括建立自然保护区、风景名胜区、森林公园等，保护珍稀濒危物种及其栖息地 ([梅州率先建立四级林长制体系：聚力“林长治”，逐梦“绿富美”](http://lyj.gd.gov.cn/lzz/dtzx/content/post_3995454.html)).</w:t>
        <w:br/>
        <w:t>*   **林长制**: 梅州市在全省率先建立四级林长制体系，通过加强森林资源管护，保护生物多样性 ([梅州率先建立四级林长制体系：聚力“林长治”，逐梦“绿富美”](http://lyj.gd.gov.cn/lzz/dtzx/content/post_3995454.html)). 金田村应积极参与林长制工作，加强森林资源保护，维护生物多样性。</w:t>
        <w:br/>
        <w:t>*   **生态补偿**: 金田村应建立生态补偿机制，对在生态保护方面做出贡献的个人和集体进行补偿，调动其参与生态保护的积极性 ([梅州市泗水镇金田村现状.pdf](none)).</w:t>
        <w:br/>
        <w:br/>
        <w:t>### 土壤资源与土地质量</w:t>
        <w:br/>
        <w:br/>
        <w:t>土壤是农业生产的基础，也是生态系统的重要组成部分。金田村应重视土壤资源的保护和利用，提高土地质量。</w:t>
        <w:br/>
        <w:br/>
        <w:t>*   **土壤调查与评估**: 金田村应开展土壤调查与评估，了解土壤类型、养分含量、污染状况等信息，为科学利用土壤资源提供依据 ([中国土壤数据库](http://vdb3.soil.csdb.cn/)).</w:t>
        <w:br/>
        <w:t>*   **耕地质量提升**: 金田村应采取措施提升耕地质量，包括增施有机肥、改良土壤结构、推广水肥一体化技术等 ([泗水县人民政府 物产资源](http://www.sishui.gov.cn/col/col22613/index.html)).</w:t>
        <w:br/>
        <w:t>*   **撂荒地复垦**: 金田村应响应全县撂荒整治政策，通过村集体组织“寄耕”、企业“代耕”等方式，盘活零星撂荒地，发展高效农业 ([梅州市泗水镇金田村现状.pdf](none)).</w:t>
        <w:br/>
        <w:t>*   **土壤污染防治**: 金田村应加强土壤污染防治，防止工业污染、农业污染等对土壤造成损害 ([梅州市自然资源局政府信息公开指南](https://www.meizhou.gov.cn/mzgtzygk/gkmlpt/mguide)).</w:t>
        <w:br/>
        <w:br/>
        <w:t>### 结语</w:t>
        <w:br/>
        <w:br/>
        <w:t>金田村的自然资源禀赋是其发展的宝贵财富。通过合理利用和有效保护这些资源，金田村可以实现经济、社会和环境的可持续发展。未来的发展方向应包括：</w:t>
        <w:br/>
        <w:br/>
        <w:t>*   **生态旅游**: 依托古树、山谷溪流等自然景观，开发“深山探秘”生态旅游，配套农家乐、民宿等乡村旅游设施 ([梅州市泗水镇金田村现状.pdf](none)).</w:t>
        <w:br/>
        <w:t>*   **特色农业**: 发展南药种植、林下经济等特色农业，形成“一村一品”的格局 ([梅州市泗水镇金田村现状.pdf](none)).</w:t>
        <w:br/>
        <w:t>*   **绿色矿业**: 在保护生态环境的前提下，合理开发利用矿产资源，建设绿色产业园 ([梅州市矿产资源总体规划（2021—2025年）_百度百科](https://baike.baidu.com/item/%E6%A2%85%E5%B7%9E%E5%B8%82%E7%9F%BF%E4%BA%A7%E8%B5%84%E6%BA%90%E6%80%BB%E4%BD%93%E8%A7%84%E5%88%92%EF%BC%882021%E2%80%942025%E5%B9%B4%EF%BC%89/63114770)).</w:t>
        <w:br/>
        <w:t>*   **生态保护**: 加强森林资源保护、生物多样性保护、土壤资源保护，维护生态平衡 ([梅州率先建立四级林长制体系：聚力“林长治”，逐梦“绿富美”](http://lyj.gd.gov.cn/lzz/dtzx/content/post_3995454.html)).</w:t>
        <w:br/>
        <w:br/>
        <w:t>通过以上措施，金田村有望在保护自然资源的同时，实现经济繁荣和社会进步，建设成为一个生态优美、生活富裕、文化繁荣的美丽乡村。</w:t>
        <w:br/>
        <w:br/>
        <w:t>### 可持续林业发展的策略与实践</w:t>
        <w:br/>
        <w:br/>
        <w:t>金田村森林覆盖率高，林业是其传统支柱产业，也是重要的生态屏障。为了在保护生态环境的前提下，实现林业资源的可持续利用和经济效益的提升，金田村已采取或可进一步探索以下策略与实践：</w:t>
        <w:br/>
        <w:br/>
        <w:t>- **科学抚育与采伐管理**: 坚持并深化推广“以林养林”的可持续模式，保障林业经济的可持续发展 ([梅州市泗水镇金田村现状.pdf](None))。这包括：</w:t>
        <w:br/>
        <w:t xml:space="preserve">  - **精准提升森林质量**：实施科学的森林抚育，优化林分结构，提高林木生长质量和单位面积蓄积量。</w:t>
        <w:br/>
        <w:t xml:space="preserve">  - **合理采伐规划**：制定基于生态承载能力的年度采伐计划，实行严格的采伐限额管理和迹地更新制度，确保森林资源永续利用。</w:t>
        <w:br/>
        <w:t xml:space="preserve">  - **现代化管理手段**：探索应用遥感监测、地理信息系统等技术，提升森林资源监测评估和管理的科学化水平。</w:t>
        <w:br/>
        <w:t>- **林下经济多元化**: 积极发展林下经济，提高林地的综合利用价值和产出效益 ([梅州市泗水镇金田村现状.pdf](None))。具体实践包括：</w:t>
        <w:br/>
        <w:t xml:space="preserve">  - **特色种植**：利用林下空间和适宜环境，规模化种植南药（如五指毛桃、白背草）、灵芝、食用菌（如香菇、木耳）等高附加值作物。</w:t>
        <w:br/>
        <w:t xml:space="preserve">  - **林下养殖**：在适宜区域探索发展林下养蜂（如利用丰富的蜜源植物）、生态养禽等模式。</w:t>
        <w:br/>
        <w:t xml:space="preserve">  - **规范与引导**：加强对林下经济活动的规划和技术指导，避免对森林生态系统造成破坏，确保其生态友好和可持续性。</w:t>
        <w:br/>
        <w:t>- **加强生态保护与修复**: 将生态保护置于优先地位，维护森林生态系统的健康与稳定。</w:t>
        <w:br/>
        <w:t xml:space="preserve">  - **古树名木保护**：重点保护村内千年古檀（观光木）、细柄蕈树等珍稀古树，建立保护档案，落实管护责任，并利用其生态和文化价值 ([梅州市泗水镇金田村现状.pdf](None))。</w:t>
        <w:br/>
        <w:t xml:space="preserve">  - **生物多样性维护**：在森林经营活动中注重保护野生动植物及其栖息地，维护区域生物多样性。</w:t>
        <w:br/>
        <w:t xml:space="preserve">  - **参与重点生态工程**：积极融入国家和地方的生态建设工程，如参与推进国储林建设，提升区域生态功能 ([梅州市泗水镇金田村现状.pdf](None))。</w:t>
        <w:br/>
        <w:t>- **生态旅游与康养结合**: 依托优良的森林生态环境和独特的古树资源，发展森林旅游和康养产业。</w:t>
        <w:br/>
        <w:t xml:space="preserve">  - **打造生态旅游节点**：以千年古檀为核心，打造“古树灵光”等生态旅游景点，融入区域旅游线路，吸引游客进行“深山探秘” ([梅州市泗水镇金田村现状.pdf](None))。</w:t>
        <w:br/>
        <w:t xml:space="preserve">  - **发展森林康养**：利用高森林覆盖率和清新空气，探索开发森林步道、康养基地等项目，提供森林浴、养生休闲等服务。</w:t>
        <w:br/>
        <w:t xml:space="preserve">  - **融合客家文化**：将森林生态与客家山居文化、古村落风貌相结合，提升旅游产品的文化内涵和吸引力。</w:t>
        <w:br/>
        <w:t>- **强化社区参与和能力建设**: 调动村民参与林业可持续发展的积极性。</w:t>
        <w:br/>
        <w:t xml:space="preserve">  - **落实林长制**：在梅州市四级林长制体系框架下，明确金田村的林业管护责任主体和责任人，确保山有人管、林有人护 ([梅州率先建立四级林长制体系：聚力“林长治”，逐梦“绿富美”](http://lyj.gd.gov.cn/lzz/dtzx/content/post_3995454.html))。</w:t>
        <w:br/>
        <w:t xml:space="preserve">  - **技能培训与推广**：为村民提供科学营林、林下经济种养、生态旅游服务等方面的技能培训，提高其参与可持续林业发展的能力。</w:t>
        <w:br/>
        <w:t xml:space="preserve">  - **完善利益联结机制**：在发展林下经济、生态旅游等产业时，建立公平合理的利益分配机制，确保林农能够分享发展成果。</w:t>
        <w:br/>
        <w:br/>
        <w:br/>
        <w:t>## 金田村地理区位现状调研报告</w:t>
        <w:br/>
        <w:br/>
        <w:t>### 行政区划与隶属关系</w:t>
        <w:br/>
        <w:br/>
        <w:t>金田村隶属于广东省梅州市平远县泗水镇，是泗水镇下辖的八个行政村之一 ([梅州市泗水镇金田村现状.pdf](None))。泗水镇位于平远县城的东北部，地处粤、闽两省三县交界处，地理位置特殊，对金田村的发展具有深远影响 ([梅州市泗水镇金田村现状.pdf](None))。泗水镇东邻蕉岭县长潭镇，北与福建省武平县下坝乡接壤，西接上举镇，南连东石镇 ([梅州市泗水镇金田村现状.pdf](None))。这种多区域交汇的地理位置，使得金田村在区域经济和文化交流中扮演着重要角色。金田村村委会的具体地理位置为纬度24.814140°、经度116.045690° ([梅州市泗水镇金田村现状.pdf](None))。</w:t>
        <w:br/>
        <w:br/>
        <w:t>### 详细地理坐标与周边环境</w:t>
        <w:br/>
        <w:br/>
        <w:t>金田村位于广东省梅州市平远县泗水镇北部，距离镇政府大约10公里 ([梅州市泗水镇金田村现状.pdf](None))。村庄周边与梅畲村、文贵村等相邻，公路连接畲普公路和东普公路，实现了水、电、路三通 ([梅州市泗水镇金田村现状.pdf](None))。金田村地处山区，周边地形复杂，多山体与河流 ([梅州市泗水镇金田村现状.pdf](None))。村庄周边与黄田、沙子前、营子里、黄竹逻、分水凹、塘叾里等自然村相邻 ([梅州市泗水镇金田村现状.pdf](None))。这些相邻村落共同构成了金田村的社会经济环境，彼此之间的互动影响着金田村的发展。</w:t>
        <w:br/>
        <w:br/>
        <w:t>### 地形地貌特征分析</w:t>
        <w:br/>
        <w:br/>
        <w:t>金田村以山地为主，地势起伏较大，山林总面积32194亩，占全村面积的绝大部分，森林覆盖率居平远县前列，达到80%以上 ([梅州市泗水镇金田村现状.pdf](None))。村内多山谷、陡坡，耕地面积较小（1091.5亩），主要分布在河谷或平缓地带，呈现 “山多田少” 的典型山区特征 ([梅州市泗水镇金田村现状.pdf](None))。这种地形地貌限制了农业规模化发展，但也为林业和生态旅游提供了有利条件。</w:t>
        <w:br/>
        <w:br/>
        <w:t>### 气候特征与农业适宜性</w:t>
        <w:br/>
        <w:br/>
        <w:t>金田村属于亚热带湿润气候，温暖湿润，四季分明 ([梅州市泗水镇金田村现状.pdf](None))。年平均气温19℃，年降雨量约1702毫米，降水集中在雨季（如2024年6月曾发生罕见强降雨，引发山体滑坡） ([梅州市泗水镇金田村现状.pdf](None))。夏季温热多雨，冬季温和少雨，适宜林木和农作物生长（如梅州金柚、南药等） ([梅州市泗水镇金田村现状.pdf](None))。这种气候条件为金田村发展特色农业提供了基础，但也需要注意防范极端天气带来的自然灾害。</w:t>
        <w:br/>
        <w:br/>
        <w:t>### 交通区位与区域联系</w:t>
        <w:br/>
        <w:br/>
        <w:t>金田村地处粤闽两省（广东、福建）和平远、蕉岭、武平三县交界，距泗水镇政府约10公里，通过公路可快速抵达蕉岭长潭镇、福建武平下坝乡，形成跨省交通节点 ([梅州市泗水镇金田村现状.pdf](None))。金田村对外依托畲普公路、东普公路连接外部，实现与泗水镇及周边区域的联通 ([梅州市泗水镇金田村现状.pdf](None))。X038线（东石至泗水至普滩段）是进出泗水镇的重要县道，2024年6月强降雨导致该路段中断后，经3昼夜抢修于6月19日全面打通，恢复通行 ([梅州市泗水镇金田村现状.pdf](None))。梅岭公路（东石白岭至泗水梅畲段）新建工程（三级公路标准）分两期建设，一期已通车，二期预计2023年底硬底化，建成后缩短金田村至县城距离约10公里，车程减少30分钟 ([梅州市泗水镇金田村现状.pdf](None))。</w:t>
        <w:br/>
        <w:br/>
        <w:t>### 交通脆弱性与灾害应对</w:t>
        <w:br/>
        <w:br/>
        <w:t>金田村所在的泗水镇以山地地形为主，道路多依山而建，受地形限制明显 ([梅州市泗水镇金田村现状.pdf](None))。日常交通依赖山区公路，但极端天气下易发生塌方、滑坡等灾害，阻断交通 ([梅州市泗水镇金田村现状.pdf](None))。2024年6月洪灾中，金田村因河道水位暴涨、山体滑坡导致道路全毁，救援力量需通过直升机空投物资或快艇运送人员，道路抢修耗时49小时才初步打通 ([梅州市泗水镇金田村现状.pdf](None))。日常交通设施在灾害中暴露脆弱性，如金田村附近河道折弯处因洪水冲击导致房屋损毁，道路修复需克服塌方量大、作业面狭窄等难题 ([梅州市泗水镇金田村现状.pdf](None))。</w:t>
        <w:br/>
        <w:br/>
        <w:t>### 区域交通枢纽地位</w:t>
        <w:br/>
        <w:br/>
        <w:t>金田村地处粤闽两省（广东、福建）和平远、蕉岭、武平三县交界，距泗水镇政府约10公里，通过公路可快速抵达蕉岭长潭镇、福建武平下坝乡，形成跨省交通节点 ([梅州市泗水镇金田村现状.pdf](None))。2024年洪灾后，梅州市实现所有进镇、行政村道路抢通，金田村进村通道恢复，外部救援及物资运输保障能力提升 ([梅州市泗水镇金田村现状.pdf](None))。历史上因山区地形易受暴雨影响（如2024年6月强降雨），导致道路塌方、中断。灾后通过政府调度直升机投放抢修人员及物资，结合机械抢通，最终恢复对外交通 ([梅州市泗水镇金田村现状.pdf](None))。</w:t>
        <w:br/>
        <w:br/>
        <w:t>### 村内道路布局与基础设施</w:t>
        <w:br/>
        <w:br/>
        <w:t>金田村以寨岌上为中心，道路网络覆盖17个村民小组，实现 “组组通” 硬底化 ([梅州市泗水镇金田村现状.pdf](None))。村内溪流众多，桥梁设施完善（如修复受损桥梁），保障各聚居点连通 ([梅州市泗水镇金田村现状.pdf](None))。推进农村公路提质工程，新建、改造村道总里程超35公里，部分路段实施路基拓宽、排水系统优化（如炉池角移民安置区村道路基工程二期） ([梅州市泗水镇金田村现状.pdf](None))。水电网全覆盖，公路配套安防设施（如边沟、护栏）逐步完善，保障村民出行安全 ([梅州市泗水镇金田村现状.pdf](None))。公路网络向山林、农田延伸，服务南药（仙人草）、林果（金柚）种植基地及林下经济（灵芝）运输 ([梅州市泗水镇金田村现状.pdf](None))。生态旅游道路串联千年古檀、山谷溪流等景点，配套农家乐、民宿的集散道路逐步升级 ([梅州市泗水镇金田村现状.pdf](None))。</w:t>
        <w:br/>
        <w:br/>
        <w:t>### 交通与经济发展的关系</w:t>
        <w:br/>
        <w:br/>
        <w:t>泗水镇以林木资源、水电站（21座）和矿产开发为主，金田村周边经济作物（金桔、脐橙）的运输需依赖山区公路网络 ([梅州市泗水镇金田村现状.pdf](None))。但交通条件限制了规模化运输，洪灾更导致农田、道路损毁，短期内经济活动中断 ([梅州市泗水镇金田村现状.pdf](None))。历史上，金田村曾通过扶贫项目（如中交四航局和广东国寿的帮扶）改善基础设施，但交通仍是制约发展的关键因素 ([梅州市泗水镇金田村现状.pdf](None))。</w:t>
        <w:br/>
        <w:br/>
        <w:t>### 与周边区域的交通联系</w:t>
        <w:br/>
        <w:br/>
        <w:t>金田村地处粤闽边界山区，历史上属客家移民聚居地，村落形成与客家南迁密切相关 ([梅州市泗水镇金田村现状.pdf](None))。其地处粤闽边界，历史上属客家迁徙要道。邻近区域（如平远、蕉岭）曾有太平天国活动 ([梅州市泗水镇金田村现状.pdf](None))。金田村通过公路可快速抵达蕉岭长潭镇、福建武平下坝乡，形成跨省交通节点 ([梅州市泗水镇金田村现状.pdf](None))。</w:t>
        <w:br/>
        <w:br/>
        <w:t>### 灾后交通修复与应急机制</w:t>
        <w:br/>
        <w:br/>
        <w:t>2024年洪灾后，梅州市实现所有进镇、行政村道路抢通，金田村进村通道恢复，外部救援及物资运输保障能力提升 ([梅州市泗水镇金田村现状.pdf](None))。灾后通过政府调度直升机投放抢修人员及物资，结合机械抢通，最终恢复对外交通 ([梅州市泗水镇金田村现状.pdf](None))。灾后抢修机制健全，2024年洪灾后快速恢复进村通道，保障应急救援与物资运输 ([梅州市泗水镇金田村现状.pdf](None))。</w:t>
        <w:br/>
        <w:br/>
        <w:t>### 区域位置重要性</w:t>
        <w:br/>
        <w:br/>
        <w:t>金田村位于广东省梅州市平远县泗水镇北部，地处粤闽两省（广东、福建）和平远、蕉岭、武平三县交界处，东接蕉岭长潭镇，北邻福建武平下坝乡，属于平远县东北部山区地带 ([梅州市泗水镇金田村现状.pdf](None))。金田村位于泗水镇北10公里，驻地寨岌上，由17个村民小组组成 ([金田村（广东省平远县泗水镇下辖村）_百度百科](https://baike.baidu.com/item/%E9%87%91%E7%94%B0%E6%9D%91/6885099))。</w:t>
        <w:br/>
        <w:br/>
        <w:t>### 区域交通枢纽</w:t>
        <w:br/>
        <w:br/>
        <w:t>金田村地处粤闽两省（广东、福建）和平远、蕉岭、武平三县交界，距泗水镇政府约 10 公里，通过公路可快速抵达蕉岭长潭镇、福建武平下坝乡，形成跨省交通节点 ([梅州市泗水镇金田村现状.pdf](None))。</w:t>
        <w:br/>
        <w:br/>
        <w:t>### 道路修复与重建</w:t>
        <w:br/>
        <w:br/>
        <w:t>在2024年6月的特大洪灾中，X038线因山体滑坡和塌方严重损毁，导致金田村成为“孤岛”，需通过福建武平县绕行或徒步翻山进入村庄 ([梅州市泗水镇金田村现状.pdf](None))。2024 年洪灾后，梅州市实现所有进镇、行政村道路抢通，金田村进村通道恢复，外部救援及物资运输保障能力提升 ([梅州市泗水镇金田村现状.pdf](None))。</w:t>
        <w:br/>
        <w:br/>
        <w:t>### 交通基础设施建设</w:t>
        <w:br/>
        <w:br/>
        <w:t>推进农村公路提质工程，新建、改造村道总里程超 35 公里，部分路段实施路基拓宽、排水系统优化（如炉池角移民安置区村道路基工程二期） ([梅州市泗水镇金田村现状.pdf](None))。水电网全覆盖，公路配套安防设施（如边沟、护栏）逐步完善，保障村民出行安全 ([梅州市泗水镇金田村现状.pdf](None))。</w:t>
        <w:br/>
        <w:br/>
        <w:t>### 交通网络对产业和旅游的支撑</w:t>
        <w:br/>
        <w:br/>
        <w:t>公路网络向山林、农田延伸，服务南药（仙人草）、林果（金柚）种植基地及林下经济（灵芝）运输 ([梅州市泗水镇金田村现状.pdf](None))。生态旅游道路串联千年古檀、山谷溪流等景点，配套农家乐、民宿的集散道路逐步升级 ([梅州市泗水镇金田村现状.pdf](None))。</w:t>
        <w:br/>
        <w:br/>
        <w:t>### 灾害对交通的影响及应对</w:t>
        <w:br/>
        <w:br/>
        <w:t>历史上因山区地形易受暴雨影响（如 2024 年 6 月强降雨），导致道路塌方、中断 ([梅州市泗水镇金田村现状.pdf](None))。灾后通过政府调度直升机投放抢修人员及物资，结合机械抢通，最终恢复对外交通 ([梅州市泗水镇金田村现状.pdf](None))。</w:t>
        <w:br/>
        <w:br/>
        <w:t>### 交通与经济发展的制约与改善</w:t>
        <w:br/>
        <w:br/>
        <w:t>泗水镇以林木资源、水电站（21 座）和矿产开发为主，金田村周边经济作物（金桔、脐橙）的运输需依赖山区公路网络 ([梅州市泗水镇金田村现状.pdf](None))。但交通条件限制了规模化运输，洪灾更导致农田、道路损毁，短期内经济活动中断 ([梅州市泗水镇金田村现状.pdf](None))。历史上，金田村曾通过扶贫项目（如中交四航局和广东国寿的帮扶）改善基础设施，但交通仍是制约发展的关键因素 ([梅州市泗水镇金田村现状.pdf](None))。</w:t>
        <w:br/>
        <w:br/>
        <w:t>### 未来交通规划展望</w:t>
        <w:br/>
        <w:br/>
        <w:t>梅岭公路（东石白岭至泗水梅畲段）新建工程（三级公路标准）分两期建设，一期已通车，二期预计 2023 年底硬底化，建成后缩短金田村至县城距离约 10 公里，车程减少 30 分钟 ([梅州市泗水镇金田村现状.pdf](None))。</w:t>
        <w:br/>
        <w:br/>
        <w:t>### 与其他行政区域的交通联系</w:t>
        <w:br/>
        <w:br/>
        <w:t>泗水镇位于平远县城东北部，是两省三县交界之地，东接蕉岭长潭镇，西接上举镇，南连东石镇，北面毗邻福建武平下坝乡 ([泗水镇 - 搜狗百科](https://baike.sogou.com/v64811322.htm))。</w:t>
        <w:br/>
        <w:br/>
        <w:t>### 道路硬底化与安全设施</w:t>
        <w:br/>
        <w:br/>
        <w:t>实现 “组组通” 硬底化道路，新建、改造村道超 35 公里，包括炉池角移民安置区村道路基工程（二期）等项目，完善排水系统与安防设施（护栏、边沟），保障村民出行安全 ([梅州市泗水镇金田村现状.pdf](None))。</w:t>
        <w:br/>
        <w:br/>
        <w:t>### 应急救援与物资运输</w:t>
        <w:br/>
        <w:br/>
        <w:t>灾后抢修机制健全，2024 年洪灾后快速恢复进村通道，保障应急救援与物资运输 ([梅州市泗水镇金田村现状.pdf](None))。</w:t>
        <w:br/>
        <w:br/>
        <w:t>### 交通网络对经济的影响</w:t>
        <w:br/>
        <w:br/>
        <w:t>金田村周边经济作物（金桔、脐橙）的运输需依赖山区公路网络 ([梅州市泗水镇金田村现状.pdf](None))。但交通条件限制了规模化运输，洪灾更导致农田、道路损毁，短期内经济活动中断 ([梅州市泗水镇金田村现状.pdf](None))。</w:t>
        <w:br/>
        <w:br/>
        <w:t>### 交通设施对旅游业的促进</w:t>
        <w:br/>
        <w:br/>
        <w:t>生态旅游道路串联千年古檀、山谷溪流等景点，配套农家乐、民宿的集散道路逐步升级 ([梅州市泗水镇金田村现状.pdf](None))。</w:t>
        <w:br/>
        <w:br/>
        <w:t>### 交通规划与国土空间规划</w:t>
        <w:br/>
        <w:br/>
        <w:t>梅州市人民政府办公室发布《梅州市综合立体交通网规划（2021—2035年）》 ([梅州市（广东省辖地级市）_百度百科](https://baike.baidu.com/item/%E6%A2%85%E5%B7%9E%E5%B8%82/2756364))。</w:t>
        <w:br/>
        <w:br/>
        <w:t>### 交通运输与物流业发展</w:t>
        <w:br/>
        <w:br/>
        <w:t>发挥我县区位优势和物流节点城市功能，放大日兰高铁、兖石铁路、高速公路、国省道运输网优势，加快建设铁路物流园、现代物流园区，打造区域农产品物流中心和鲁南经济圈现代物流枢纽重要节点 ([泗水县人民政府 泗政发 泗政发〔2021〕10号泗水县人民政府关于印发泗水县国民经济和社会发展第十四个五年规划和2035年远景目标纲要的通知](http://www.sishui.gov.cn/art/2021/5/11/art_69170_2765826.html))。</w:t>
        <w:br/>
        <w:br/>
        <w:t>### 道路建设与城镇化</w:t>
        <w:br/>
        <w:br/>
        <w:t>加快城镇化进程，缩小城乡差别 ([梅州市人民政府门户网站 数据解读分析 梅州市基本单位的分布结构状况及调整经济结构和生产力分布的探讨](https://www.meizhou.gov.cn/zwgk/sjfb/sjjdfx/content/post_575757.html))。</w:t>
        <w:br/>
        <w:br/>
        <w:t>### 交通设施与产业集聚</w:t>
        <w:br/>
        <w:br/>
        <w:t>以广州（梅州）产业转移工业园为核心，以兴宁、五华、丰顺、梅县、梅江工业园区为重点，全力发展梅州高新区、梅州经济开发区。</w:t>
        <w:br/>
        <w:br/>
        <w:t>## 金田村社会经济构成调研报告</w:t>
        <w:br/>
        <w:br/>
        <w:t>### 人口结构与劳动力转移</w:t>
        <w:br/>
        <w:br/>
        <w:t>金田村，作为平远县泗水镇下辖的行政村，其人口结构与劳动力转移呈现出一定的特征，这与梅州市乃至广东省乡村地区的普遍趋势相符。根据现有数据，平远县的户籍人口远高于常住人口，表明人口外流是金田村面临的重要社会经济问题。</w:t>
        <w:br/>
        <w:br/>
        <w:t>1.  **人口规模与流动趋势**</w:t>
        <w:br/>
        <w:br/>
        <w:t xml:space="preserve">    2024年初，平远县常住人口为18.55万人，户籍人口25.47万人，这一显著差异反映了农村地区普遍存在的人口外流现象 ([梅州市泗水镇金田村现状.pdf](梅州市泗水镇金田村现状.pdf))。金田村作为泗水镇的一部分，其常住人口可能低于户籍人口，这与广东省山区乡村地区的人口流动模式相一致。泗水镇地处山区，经济发展相对滞后，这可能进一步加剧了青壮年劳动力外出务工的趋势，导致常住人口减少。未来需要进一步的数据支持，以量化金田村具体的人口流失情况。</w:t>
        <w:br/>
        <w:t>2.  **年龄结构与老龄化**</w:t>
        <w:br/>
        <w:br/>
        <w:t xml:space="preserve">    平远县60岁以上人口占比21.78%，显示出较高程度的老龄化 ([梅州市泗水镇金田村现状.pdf](梅州市泗水镇金田村现状.pdf))。金田村作为山区村落，青壮年劳动力的外流可能导致老年人口比例进一步上升。虽然儿童（0-14岁）占比可能接近全县的20%左右，但实际情况可能受到2024年洪灾等灾害对人口迁移的短期影响。如果未来能够获取更详细的金田村年龄结构数据，将有助于更准确地评估其社会保障和养老服务的需求。</w:t>
        <w:br/>
        <w:t>3.  **劳动力结构与就业特征**</w:t>
        <w:br/>
        <w:br/>
        <w:t xml:space="preserve">    金田村的经济主要依赖农业，以种植金桔、脐橙等经济作物以及芹菜梗、苋菜等农产品为主 ([梅州市泗水镇金田村现状.pdf](梅州市泗水镇金田村现状.pdf))。这种以传统农业为主的经济模式，可能吸引了部分中老年劳动力留守。然而，缺乏更详细的就业结构数据，难以评估村内劳动力的具体构成和就业状况。未来研究可以关注以下几个方面：</w:t>
        <w:br/>
        <w:t xml:space="preserve">    *   村内各年龄段劳动力的就业比例，特别是中老年劳动力的就业情况。</w:t>
        <w:br/>
        <w:t xml:space="preserve">    *   外出务工人员的行业分布和收入水平，以及他们对家庭经济的贡献。</w:t>
        <w:br/>
        <w:t xml:space="preserve">    *   新型农业经营主体（如合作社、家庭农场）对劳动力需求的带动作用。</w:t>
        <w:br/>
        <w:t>4.  **灾害对人口迁移的影响**</w:t>
        <w:br/>
        <w:br/>
        <w:t xml:space="preserve">    2024年6月特大洪灾导致金田村成为“孤岛”，房屋、农田损毁严重，这可能引发了短期人口迁移，例如临时安置或投靠外地亲属 ([梅州市泗水镇金田村现状.pdf](梅州市泗水镇金田村现状.pdf))。灾害后的重建过程中，部分家庭可能因生计困难选择长期外迁，进一步减少常住人口。未来需要关注灾后重建对人口结构和迁移模式的长期影响，以及如何通过提供就业机会和社会保障来稳定农村人口。</w:t>
        <w:br/>
        <w:br/>
        <w:t>### 产业结构与乡村振兴</w:t>
        <w:br/>
        <w:br/>
        <w:t>金田村的产业结构以传统农业为主，但也正在积极探索特色中药材种植等新兴产业，以推动乡村振兴。</w:t>
        <w:br/>
        <w:br/>
        <w:t>1.  **传统农业的现状与挑战**</w:t>
        <w:br/>
        <w:br/>
        <w:t xml:space="preserve">    金田村的传统农业主要包括经济作物种植（如金桔、脐橙）和水稻种植 ([梅州市泗水镇金田村现状.pdf](梅州市泗水镇金田村现状.pdf))。尽管通过合作社推动撂荒地复耕复种，并探索稻鱼共生等生态模式，但传统农业的附加值相对较低，难以有效提高农民收入。此外，自然灾害（如2024年洪灾）对农田和基础设施的破坏，也对传统农业的可持续发展构成威胁。</w:t>
        <w:br/>
        <w:t>2.  **特色中药材种植的潜力**</w:t>
        <w:br/>
        <w:br/>
        <w:t xml:space="preserve">    金田村依托山地气候和土壤条件，重点发展中药材种植产业，如赤灵芝、紫灵芝、五指毛桃、白背草等 ([梅州市泗水镇金田村现状.pdf](梅州市泗水镇金田村现状.pdf))。村内成立了梅州市鸿帆种植专业合作社，由村党支部牵头，引入科技特派员团队提供技术支持。2023年种植紫灵芝菌棒5000棒，并通过合作社示范带动村民参与，2022年种植收益达1万元，计划进一步扩大规模 ([梅州市泗水镇金田村现状.pdf](梅州市泗水镇金田村现状.pdf))。这种“党支部+合作社+农户”的模式，有助于整合土地资源，推动规模化种植，提高村集体年收入。</w:t>
        <w:br/>
        <w:t>3.  **农产品品牌化与加工的探索**</w:t>
        <w:br/>
        <w:br/>
        <w:t xml:space="preserve">    泗水镇注册了“水舞苏乡”品牌，整合区域内丝苗米、茶油、茶叶等特色农产品，通过统一收购、包装和电商销售提升附加值 ([梅州市泗水镇金田村现状.pdf](梅州市泗水镇金田村现状.pdf))。例如，2023年中秋国庆期间，丝苗米销售额达51.2万元 ([梅州市泗水镇金田村现状.pdf](梅州市泗水镇金田村现状.pdf))。然而，农产品品牌化和加工仍处于初级阶段，需要进一步提升产品质量和市场竞争力。</w:t>
        <w:br/>
        <w:t>4.  **林业与资源开发的转型**</w:t>
        <w:br/>
        <w:br/>
        <w:t xml:space="preserve">    泗水镇森林覆盖率高达85.6%，是平远县用材林基地 ([梅州市泗水镇金田村现状.pdf](梅州市泗水镇金田村现状.pdf))。金田村所在区域依托林业资源发展木材加工及相关产业，但历史上曾有木材加工厂，后逐步转向生态保护 ([梅州市泗水镇金田村现状.pdf](梅州市泗水镇金田村现状.pdf))。未来应进一步探索“以林养林”的可持续模式，发展林下经济（如药材、蜂蜜），实现生态保护和经济发展的双赢。</w:t>
        <w:br/>
        <w:t>5.  **乡村振兴的政策支持**</w:t>
        <w:br/>
        <w:br/>
        <w:t xml:space="preserve">    梅州市2025年乡村振兴项目中，泗水镇可能被纳入驻镇帮镇扶村计划，反映其经济薄弱性 ([梅州市泗水镇金田村现状.pdf](梅州市泗水镇金田村现状.pdf))。驻村工作队可以争取扶贫资金，完善道路硬底化、河道整治等基础设施，并引入企业投资。例如，人保财险为商品林投保70多万元，提升抗灾能力 ([梅州市泗水镇金田村现状.pdf](梅州市泗水镇金田村现状.pdf))。</w:t>
        <w:br/>
        <w:t>6.  **产业韧性与转型方向**</w:t>
        <w:br/>
        <w:br/>
        <w:t xml:space="preserve">    2024年6月特大洪灾导致农田、道路损毁，短期内经济活动停滞，但也加速了产业转型需求 ([梅州市泗水镇金田村现状.pdf](梅州市泗水镇金田村现状.pdf))。未来需要加强地质灾害防治，优化产业布局，例如推广抗灾作物品种和提升加工仓储能力。此外，还可以考虑发展生态旅游，依托金田村的自然景观和客家文化，吸引游客，增加农民收入。</w:t>
        <w:br/>
        <w:br/>
        <w:t>### 土地利用与经营模式</w:t>
        <w:br/>
        <w:br/>
        <w:t>金田村的土地利用以山林为主，耕地稀缺，土地经营模式正在从传统农业向多元化转型。</w:t>
        <w:br/>
        <w:br/>
        <w:t>1.  **土地利用结构分析**</w:t>
        <w:br/>
        <w:br/>
        <w:t xml:space="preserve">    金田村山林总面积32194亩（约21.46平方公里），占全村面积的80%以上，森林覆盖率超80%，以杉、松、檀木等用材林为主，辅以油茶、竹林等经济林 ([梅州市泗水镇金田村现状.pdf](梅州市泗水镇金田村现状.pdf))。耕地面积较小（1091.5亩），主要分布在河谷或平缓地带，呈现“山多田少”的典型山区特征 ([梅州市泗水镇金田村现状.pdf](梅州市泗水镇金田村现状.pdf))。这种土地利用结构限制了传统农业的发展，但也为林业和生态旅游提供了空间。</w:t>
        <w:br/>
        <w:t>2.  **土地经营模式的创新**</w:t>
        <w:br/>
        <w:br/>
        <w:t xml:space="preserve">    金田村正在探索“党支部+合作社+农户”模式，成立鸿帆种植合作社等，推动土地流转，规模化种植南药、灵芝，村集体年收入提升 ([梅州市泗水镇金田村现状.pdf](梅州市泗水镇金田村现状.pdf))。农户以土地入股或租赁形式参与，共享产业收益，如仙人草种植户年均增收超万元 ([梅州市泗水镇金田村现状.pdf](梅州市泗水镇金田村现状.pdf))。这种模式有助于提高土地利用率，增加农民收入。</w:t>
        <w:br/>
        <w:t>3.  **撂荒地复垦与集约利用**</w:t>
        <w:br/>
        <w:br/>
        <w:t xml:space="preserve">    响应全县撂荒整治政策（镇奖补超700元/亩连片复垦），通过村集体组织“寄耕”、企业“代耕”（如客天下农旅公司），盘活零星撂荒地，发展高禾米、稻鱼共生等高效农业 ([梅州市泗水镇金田村现状.pdf](梅州市泗水镇金田村现状.pdf))。金田村通过土地流转整合分散耕地，优化种植结构，提升土地利用率 ([梅州市泗水镇金田村现状.pdf](梅州市泗水镇金田村现状.pdf))。</w:t>
        <w:br/>
        <w:t>4.  **林业经济转型与生态保护**</w:t>
        <w:br/>
        <w:br/>
        <w:t xml:space="preserve">    历史上以木材采伐为主，现转向“以林养林”可持续模式，林木蓄积量丰富，林下经济（如药材、蜂蜜）成为农民收入重要来源（人均林业收入超千元） ([梅州市泗水镇金田村现状.pdf](梅州市泗水镇金田村现状.pdf))。保护千年古檀、细柄蕈树等古树资源，划定生态景观用地，发展“古树灵光”等生态旅游节点 ([梅州市泗水镇金田村现状.pdf](梅州市泗水镇金田村现状.pdf))。</w:t>
        <w:br/>
        <w:t>5.  **农旅融合用地**</w:t>
        <w:br/>
        <w:br/>
        <w:t xml:space="preserve">    依托古树、山谷溪流等自然景观，开发“深山探秘”生态旅游，配套农家乐、民宿等乡村旅游设施 ([梅州市泗水镇金田村现状.pdf](梅州市泗水镇金田村现状.pdf))。与周边梅畲村（古村落）、文贵村（河鲜渔家）形成差异化布局，土地向文旅产业适度倾斜 ([梅州市泗水镇金田村现状.pdf](梅州市泗水镇金田村现状.pdf))。梯田、果园兼具生产与景观功能，如金柚园、三华李基地成为观光采摘点；林下经济（药材、食用菌）与生态旅游结合，实现“一地多用” ([梅州市泗水镇金田村现状.pdf](梅州市泗水镇金田村现状.pdf))。</w:t>
        <w:br/>
        <w:br/>
        <w:t>### 基础设施与公共服务</w:t>
        <w:br/>
        <w:br/>
        <w:t>金田村的基础设施和公共服务正在逐步完善，但仍存在一些短板。</w:t>
        <w:br/>
        <w:br/>
        <w:t>1.  **交通基础设施的改善**</w:t>
        <w:br/>
        <w:br/>
        <w:t xml:space="preserve">    实现“组组通”硬底化道路，新建、改造村道超35公里，包括炉池角移民安置区村道路基工程（二期）等项目，完善排水系统与安防设施（护栏、边沟），保障村民出行安全 ([梅州市泗水镇金田村现状.pdf](梅州市泗水镇金田村现状.pdf))。灾后抢修机制健全，2024年洪灾后快速恢复进村通道，保障应急救援与物资运输 ([梅州市泗水镇金田村现状.pdf](梅州市泗水镇金田村现状.pdf))。然而，X038线（东石至泗水至普滩段）等主要对外通道在极端天气下仍然脆弱，易发生塌方、滑坡等灾害，阻断交通 ([梅州市泗水镇金田村现状.pdf](梅州市泗水镇金田村现状.pdf))。</w:t>
        <w:br/>
        <w:t>2.  **水利与灌溉设施的提升**</w:t>
        <w:br/>
        <w:br/>
        <w:t xml:space="preserve">    争取人保财险投入小型汽油抽水机，助力撂荒地灌溉，支撑农业生产 ([梅州市泗水镇金田村现状.pdf](梅州市泗水镇金田村现状.pdf))。但整体水利设施仍需加强，以应对旱涝灾害，保障农业生产的稳定。</w:t>
        <w:br/>
        <w:t>3.  **文体教育设施的建设**</w:t>
        <w:br/>
        <w:br/>
        <w:t xml:space="preserve">    县检察院帮扶建设“共建活动室”，强化基层党建与村民文化活动空间 ([梅州市泗水镇金田村现状.pdf](梅州市泗水镇金田村现状.pdf))。乡村公厕建设：金田村新建1座公厕，配套排水管道，改善公共卫生 ([梅州市泗水镇金田村现状.pdf](梅州市泗水镇金田村现状.pdf))。依托邻近梅畲田园综合体的写生基地，间接服务乡村旅游与研学活动，带动文化体验经济 ([梅州市泗水镇金田村现状.pdf](梅州市泗水镇金田村现状.pdf))。</w:t>
        <w:br/>
        <w:t>4.  **医疗与养老服务的覆盖**</w:t>
        <w:br/>
        <w:br/>
        <w:t xml:space="preserve">    基础医疗覆盖：纳入泗水镇公共服务体系，依托镇卫生院及村卫生站，提供基本医疗保障 ([梅州市泗水镇金田村现状.pdf](梅州市泗水镇金田村现状.pdf))。养老设施规划：暂无专项建设信息，但全镇推进城乡融合，公共服务向农村延伸 ([梅州市泗水镇金田村现状.pdf](梅州市泗水镇金田村现状.pdf))。随着老龄化程度的加深，养老服务需求将日益增长，需要提前规划和布局。</w:t>
        <w:br/>
        <w:t>5.  **电商平台与物流体系的完善**</w:t>
        <w:br/>
        <w:br/>
        <w:t xml:space="preserve">    金田村与周边村联合成立农业公司，建设粮食烘干厂房和电商平台，带动村集体经济增收 ([梅州市泗水镇金田村现状.pdf](梅州市泗水镇金田村现状.pdf))。泗水镇注册“水舞苏乡”品牌，整合区域内丝苗米、茶油、茶叶等特色农产品，通过统一收购、包装和电商销售提升附加值 ([梅州市泗水镇金田村现状.pdf](梅州市泗水镇金田村现状.pdf))。然而，农村电商的发展仍面临物流成本高、配送效率低等问题，需要进一步完善县、乡、村三级快递物流配送体系。</w:t>
        <w:br/>
        <w:br/>
        <w:t>### 历史文化传承与发展</w:t>
        <w:br/>
        <w:br/>
        <w:t>金田村拥有丰富的历史文化资源，如何保护和利用这些资源，是乡村振兴的重要课题。</w:t>
        <w:br/>
        <w:br/>
        <w:t>1.  **客家文化的根基与传承**</w:t>
        <w:br/>
        <w:br/>
        <w:t xml:space="preserve">    金田村地处粤闽边界山区，历史上属客家移民聚居地，村落形成与客家南迁密切相关 ([梅州市泗水镇金田村现状.pdf](梅州市泗水镇金田村现状.pdf))。据地方传说及古檀树龄（1200余年）推测，村庄始建于唐末宋初，早期以山林采伐、农耕为基，逐步发展为客家宗族村落 ([梅州市泗水镇金田村现状.pdf](梅州市泗水镇金田村现状.pdf))。村民延续客家方言、山歌、节庆饮食（如粄食、酿豆腐）等习俗，融入山林环境，形成“山居客家”特色文化 ([梅州市泗水镇金田村现状.pdf](梅州市泗水镇金田村现状.pdf))。</w:t>
        <w:br/>
        <w:t>2.  **古树文化的象征意义**</w:t>
        <w:br/>
        <w:br/>
        <w:t xml:space="preserve">    金田村的千年古檀树（树龄超1200年，直径2.8米）是核心文化符号 ([梅州市泗水镇金田村现状.pdf](梅州市泗水镇金田村现状.pdf))。古檀被村民奉为“镇村之宝”，相传为风水树，村民遇不顺则祈祷祈福，形成“古树崇拜”传统 ([梅州市泗水镇金田村现状.pdf](梅州市泗水镇金田村现状.pdf))。其独特树形（主干分十余枝干，如群龙飞舞）被赋予“护佑村民健康长寿、聪慧有为”的象征意义 ([梅州市泗水镇金田村现状.pdf](梅州市泗水镇金田村现状.pdf))。古檀树周边辟为生态景观用地，纳入“古树灵光”旅游项目，成为金田村“农林旅”融合的文化地标，2021年被平远县政府列为特色旅游资源 ([梅州市泗水镇金田村现状.pdf](梅州市泗水镇金田村现状.pdf))。</w:t>
        <w:br/>
        <w:t>3.  **民俗传统的活态传承**</w:t>
        <w:br/>
        <w:br/>
        <w:t xml:space="preserve">    金田村传承梅州客家“六月六”习俗，涵盖“伯公生日”“晒书节”“尝新节”三重内涵 ([梅州市泗水镇金田村现状.pdf](梅州市泗水镇金田村现状.pdf))。祭祀土地</w:t>
        <w:br/>
        <w:br/>
        <w:br/>
        <w:t>以下是一份关于梅州市泗水镇金田村基础设施现状调研报告，报告内容包括村内道路建设、公共服务设施、能源供应、通信网络及灾害防御设施等。</w:t>
        <w:br/>
        <w:br/>
        <w:t>## 金田村基础设施现状调研报告</w:t>
        <w:br/>
        <w:br/>
        <w:t>### 道路交通设施</w:t>
        <w:br/>
        <w:br/>
        <w:t>金田村的道路交通是连接村庄内部各区域以及对外联系的关键。尽管近年来在“组组通”硬底化道路建设方面取得了显著进展，但仍面临一些挑战，特别是在应对自然灾害方面。</w:t>
        <w:br/>
        <w:br/>
        <w:t>#### 1. 村内道路硬底化与维护</w:t>
        <w:br/>
        <w:br/>
        <w:t>金田村以寨岌上为中心，实现了17个村民小组“组组通”硬底化，新建、改造村道总里程超过35公里 ([梅州市泗水镇金田村现状.pdf](梅州市泗水镇金田村现状.pdf))。这些道路的建设，包括炉池角移民安置区村道路基工程二期，极大地改善了村民的出行条件。道路硬底化不仅方便了村民的日常生活，也为农产品和旅游资源的运输提供了保障。</w:t>
        <w:br/>
        <w:br/>
        <w:t>然而，道路的维护仍然是一个挑战。山区地形使得道路容易受到暴雨和山体滑坡的影响，需要定期检查和维护，以确保道路的畅通和安全。此外，边沟和护栏等安防设施的完善也需要持续投入，以保障村民的出行安全 ([梅州市泗水镇金田村现状.pdf](梅州市泗水镇金田村现状.pdf))。</w:t>
        <w:br/>
        <w:br/>
        <w:t>#### 2. 对外交通网络与瓶颈</w:t>
        <w:br/>
        <w:br/>
        <w:t>金田村对外主要依靠畲普公路、东普公路连接外部，实现与泗水镇及周边区域的联通 ([梅州市泗水镇金田村现状.pdf](梅州市泗水镇金田村现状.pdf))。X038线（东石至泗水至普滩段）是进出泗水镇的重要县道，但在2024年6月的强降雨中，该路段中断，凸显了交通的脆弱性。尽管经过3昼夜的抢修，道路得以恢复通行，但这也暴露了山区交通在极端天气下的局限性 ([梅州市泗水镇金田村现状.pdf](梅州市泗水镇金田村现状.pdf))。</w:t>
        <w:br/>
        <w:br/>
        <w:t>梅岭公路（东石白岭至泗水梅畲段）新建工程的建设，旨在缩短金田村至县城的距离，减少车程时间 ([梅州市泗水镇金田村现状.pdf](梅州市泗水镇金田村现状.pdf))。一期工程已通车，二期预计在2023年底硬底化，建成后将大大提升金田村的交通便利性。</w:t>
        <w:br/>
        <w:br/>
        <w:t>#### 3. 灾害应对与应急交通</w:t>
        <w:br/>
        <w:br/>
        <w:t>2024年6月的洪灾对金田村的交通造成了严重影响，道路全毁，救援力量需要通过直升机空投物资或快艇运送人员 ([梅州市泗水镇金田村现状.pdf](梅州市泗水镇金田村现状.pdf))。道路抢修耗时49小时才初步打通，显示出日常交通设施在灾害面前的脆弱性。</w:t>
        <w:br/>
        <w:br/>
        <w:t>金田村附近河道折弯处因洪水冲击导致房屋损毁，道路修复面临塌方量大、作业面狭窄等难题 ([梅州市泗水镇金田村现状.pdf](梅州市泗水镇金田村现状.pdf))。这表明，在灾害应对方面，金田村需要进一步加强应急交通设施的建设，提高道路的抗灾能力，并建立健全灾后抢修机制，以保障应急救援和物资运输。</w:t>
        <w:br/>
        <w:br/>
        <w:t>#### 4. 交通对经济发展的制约与改善</w:t>
        <w:br/>
        <w:br/>
        <w:t>泗水镇以林木资源、水电站和矿产开发为主，金田村周边经济作物（金桔、脐橙）的运输依赖山区公路网络 ([梅州市泗水镇金田村现状.pdf](梅州市泗水镇金田村现状.pdf))。交通条件的限制，特别是洪灾导致的农田、道路损毁，短期内中断了经济活动。</w:t>
        <w:br/>
        <w:br/>
        <w:t>历史上，金田村曾通过扶贫项目改善基础设施，但交通仍然是制约发展的关键因素 ([梅州市泗水镇金田村现状.pdf](梅州市泗水镇金田村现状.pdf))。未来，需要进一步改善交通条件，提升规模化运输能力，促进经济发展。</w:t>
        <w:br/>
        <w:br/>
        <w:t>### 公共服务设施</w:t>
        <w:br/>
        <w:br/>
        <w:t>金田村的公共服务设施是提升村民生活质量、促进社会和谐发展的重要保障。近年来，在文体教育、医疗卫生等方面取得了一定的进展，但也面临一些挑战，需要持续投入和完善。</w:t>
        <w:br/>
        <w:br/>
        <w:t>#### 1. 文化活动场所与公共卫生</w:t>
        <w:br/>
        <w:br/>
        <w:t>县检察院帮扶建设了“共建活动室”，强化基层党建与村民文化活动空间 ([梅州市泗水镇金田村现状.pdf](梅州市泗水镇金田村现状.pdf))。金田村新建了一座公厕，配套排水管道，改善了公共卫生。这些设施的建设，为村民提供了更好的文化娱乐和生活环境。</w:t>
        <w:br/>
        <w:br/>
        <w:t>然而，文化活动场所的利用率和活动内容的多样性仍有提升空间。未来，可以通过组织更多的文化活动、培训课程等，吸引村民参与，丰富村民的文化生活。</w:t>
        <w:br/>
        <w:br/>
        <w:t>#### 2. 教育与研学配套</w:t>
        <w:br/>
        <w:br/>
        <w:t>金田村依托邻近梅畲田园综合体的写生基地，间接服务乡村旅游与研学活动，带动文化体验经济 ([梅州市泗水镇金田村现状.pdf](梅州市泗水镇金田村现状.pdf))。这为金田村的旅游业发展提供了一定的支持。</w:t>
        <w:br/>
        <w:br/>
        <w:t>然而，金田村自身的教育资源相对薄弱，缺乏独立的教育机构。未来，可以考虑与周边学校合作，提供更多的教育资源，或者引进研学机构，开发更多的研学项目，以提升金田村的教育水平和旅游吸引力。</w:t>
        <w:br/>
        <w:br/>
        <w:t>#### 3. 医疗与养老服务</w:t>
        <w:br/>
        <w:br/>
        <w:t>金田村纳入泗水镇公共服务体系，依托镇卫生院及村卫生站，提供基本医疗保障 ([梅州市泗水镇金田村现状.pdf](梅州市泗水镇金田村现状.pdf))。这为村民提供了基本的医疗保障。</w:t>
        <w:br/>
        <w:br/>
        <w:t>然而，金田村暂无专项养老设施建设信息。随着人口老龄化的加剧，养老服务需求日益增长。未来，可以考虑在金田村建设养老服务设施，或者依托镇卫生院，提供更多的养老服务，以满足老年人的需求。</w:t>
        <w:br/>
        <w:br/>
        <w:t>#### 4. 农业技术支持</w:t>
        <w:br/>
        <w:br/>
        <w:t>金田村成立了鸿帆种植专业合作社（灵芝、南药种植），对接梅州市农林科学院科技特派员团队，提供农业技术支持 ([梅州市泗水镇金田村现状.pdf](梅州市泗水镇金田村现状.pdf))。这为金田村的特色产业发展提供了技术保障。</w:t>
        <w:br/>
        <w:br/>
        <w:t>然而，农业技术支持的覆盖面和深度仍有提升空间。未来，可以进一步加强与科研机构的合作，引进更多的农业技术，并加强对村民的培训，以提高农业生产的效益和质量。</w:t>
        <w:br/>
        <w:br/>
        <w:t>### 能源供应设施</w:t>
        <w:br/>
        <w:br/>
        <w:t>金田村实现了水电网全覆盖，为村民的生产生活提供了基本保障 ([梅州市泗水镇金田村现状.pdf](梅州市泗水镇金田村现状.pdf))。然而，能源供应的稳定性和可持续性仍然是一个需要关注的问题。</w:t>
        <w:br/>
        <w:br/>
        <w:t>#### 1. 电力供应与保障</w:t>
        <w:br/>
        <w:br/>
        <w:t>金田村的水电站资源丰富，泗水镇拥有21座水电站 ([梅州市泗水镇金田村现状.pdf](梅州市泗水镇金田村现状.pdf))。这为金田村提供了稳定的电力来源。</w:t>
        <w:br/>
        <w:br/>
        <w:t>然而，2024年6月的洪灾对金田村的电力供应造成了严重影响，许多用户停电。尽管电力部门迅速抢修，恢复了供电，但也暴露了电力设施在自然灾害面前的脆弱性。未来，需要加强电力设施的抗灾能力，提高电力供应的稳定性。</w:t>
        <w:br/>
        <w:br/>
        <w:t>此外，随着经济的发展和人民生活水平的提高，电力需求将不断增长。需要进一步开发新的电力来源，如太阳能、风能等可再生能源，以满足未来的电力需求。</w:t>
        <w:br/>
        <w:br/>
        <w:t>#### 2. 水利设施与灌溉</w:t>
        <w:br/>
        <w:br/>
        <w:t>金田村溪流众多，水系发达，属于石窟河流域 ([梅州市泗水镇金田村现状.pdf](梅州市泗水镇金田村现状.pdf))。水资源丰富，河床比降大，利于小型水利开发。</w:t>
        <w:br/>
        <w:br/>
        <w:t>然而，水利设施的维护和管理仍然是一个挑战。需要定期清理河道，维护水利设施，以确保灌溉的顺利进行。此外，还需要加强节水灌溉技术的推广，提高水资源的利用效率。</w:t>
        <w:br/>
        <w:br/>
        <w:t>#### 3. 通信网络覆盖</w:t>
        <w:br/>
        <w:br/>
        <w:t>金田村实现了通信网络全覆盖，为村民提供了便捷的通信服务。然而，通信网络的稳定性和速度仍有提升空间。</w:t>
        <w:br/>
        <w:br/>
        <w:t>2024年6月的洪灾导致泗水镇进镇道路与全镇移动公网信号全部中断，成为交通、通信“孤岛” ([金羊网](金羊网))。尽管电力部门和移动公司迅速抢修，恢复了通信，但也暴露了通信设施在自然灾害面前的脆弱性。未来，需要加强通信设施的抗灾能力，提高通信网络的稳定性。</w:t>
        <w:br/>
        <w:br/>
        <w:t>此外，随着5G技术的普及，需要加快金田村的5G网络建设，以满足村民对高速网络的需求。中国移动计划在2025年底实现5G网络覆盖全国95%的行政村 ([中国日报网](中国日报网))，金田村应抓住这一机遇，加快5G网络建设。</w:t>
        <w:br/>
        <w:br/>
        <w:t>### 灾害防御设施</w:t>
        <w:br/>
        <w:br/>
        <w:t>金田村地处山区，易受自然灾害的影响，特别是洪涝灾害。因此，灾害防御设施的建设和维护至关重要。</w:t>
        <w:br/>
        <w:br/>
        <w:t>#### 1. 防洪设施建设与维护</w:t>
        <w:br/>
        <w:br/>
        <w:t>金田村溪流众多，历史上曾多次遭受洪涝灾害。因此，需要加强防洪设施的建设和维护，如堤坝、水库等，以提高抵御洪涝灾害的能力。</w:t>
        <w:br/>
        <w:br/>
        <w:t>2024年6月的洪灾暴露了金田村防洪设施的不足，河道水位暴涨，山体滑坡导致道路全毁 ([梅州市泗水镇金田村现状.pdf](梅州市泗水镇金田村现状.pdf))。未来，需要进一步加强防洪设施的建设，提高河道的泄洪能力，并加强对山体滑坡的监测和预警，以减少洪涝灾害造成的损失。</w:t>
        <w:br/>
        <w:br/>
        <w:t>#### 2. 地质灾害监测与预警</w:t>
        <w:br/>
        <w:br/>
        <w:t>金田村地处山区，易发生山体滑坡、泥石流等地质灾害 ([梅州市泗水镇金田村现状.pdf](梅州市泗水镇金田村现状.pdf))。因此，需要加强地质灾害的监测和预警，建立健全地质灾害预警系统，及时发布预警信息，组织村民撤离，以减少人员伤亡和财产损失。</w:t>
        <w:br/>
        <w:br/>
        <w:t>2024年6月的强降雨曾导致金田村内多处山体崩塌，房屋倒塌 ([梅州市泗水镇金田村现状.pdf](梅州市泗水镇金田村现状.pdf))。这表明，金田村的地质灾害风险较高，需要进一步加强地质灾害的监测和预警工作。</w:t>
        <w:br/>
        <w:br/>
        <w:t>#### 3. 应急避难场所建设</w:t>
        <w:br/>
        <w:br/>
        <w:t>金田村需要建设应急避难场所，为村民提供紧急避难的场所。应急避难场所应具备基本的生活设施，如食品、饮用水、药品、照明等，以满足村民的紧急需求。</w:t>
        <w:br/>
        <w:br/>
        <w:t>2024年6月的洪灾导致金田村成为“孤岛”，房屋、农田损毁严重，可能引发短期人口迁移 ([梅州市泗水镇金田村现状.pdf](梅州市泗水镇金田村现状.pdf))。这表明，金田村缺乏足够的应急避难场所，需要加快应急避难场所的建设，以提高村民的抗灾能力。</w:t>
        <w:br/>
        <w:br/>
        <w:t>#### 4. 灾害应急预案与演练</w:t>
        <w:br/>
        <w:br/>
        <w:t>金田村需要制定完善的灾害应急预案，明确灾害发生时的应对措施，如人员疏散、物资调运、医疗救助等。同时，需要定期组织村民进行灾害应急演练，提高村民的自救互救能力。</w:t>
        <w:br/>
        <w:br/>
        <w:t>2024年6月的洪灾中，通过提前转移群众避免了人员伤亡 ([梅州市泗水镇金田村现状.pdf](梅州市泗水镇金田村现状.pdf))。这表明，金田村的灾害应急预案发挥了一定的作用，但仍有提升空间。未来，需要进一步完善灾害应急预案，并加强对村民的培训，以提高灾害应对的效率和效果。</w:t>
        <w:br/>
        <w:br/>
        <w:t>### 通信网络设施</w:t>
        <w:br/>
        <w:br/>
        <w:t>金田村的通信网络设施是连接外界、获取信息、发展经济的重要桥梁。随着信息技术的快速发展，通信网络在乡村振兴中发挥着越来越重要的作用。</w:t>
        <w:br/>
        <w:br/>
        <w:t>#### 1. 宽带网络覆盖与升级</w:t>
        <w:br/>
        <w:br/>
        <w:t>金田村实现了宽带网络全覆盖，为村民提供了基本的互联网接入服务 ([梅州市泗水镇金田村现状.pdf](梅州市泗水镇金田村现状.pdf))。然而，宽带网络的速率和稳定性仍有提升空间。</w:t>
        <w:br/>
        <w:br/>
        <w:t>中国移动计划在2025年底实现5G网络覆盖全国95%的行政村 ([中国日报网](中国日报网))，金田村应抓住这一机遇，加快5G网络建设，提高宽带网络的速率和稳定性，以满足村民对高速网络的需求。</w:t>
        <w:br/>
        <w:br/>
        <w:t>#### 2. 移动通信信号覆盖</w:t>
        <w:br/>
        <w:br/>
        <w:t>金田村的移动通信信号覆盖基本完善，村民可以通过手机进行通信。然而，在一些偏远山区，移动通信信号可能较弱，影响通信质量。</w:t>
        <w:br/>
        <w:br/>
        <w:t>需要进一步加强移动通信基站的建设，提高信号覆盖范围和强度，以确保村民在任何地点都能畅通地进行通信。</w:t>
        <w:br/>
        <w:br/>
        <w:t>#### 3. 信息化平台建设与应用</w:t>
        <w:br/>
        <w:br/>
        <w:t>金田村可以建设信息化平台，为村民提供便捷的信息服务，如农业技术咨询、农产品销售、政策宣传等。通过信息化平台，可以提高农业生产的效率和质量，促进农产品的销售，增加农民的收入。</w:t>
        <w:br/>
        <w:br/>
        <w:t>此外，还可以利用信息化平台，加强对村庄的管理，如环境卫生监测、安全监控等，以提高村庄的管理水平和公共服务能力。</w:t>
        <w:br/>
        <w:br/>
        <w:t>#### 4. 数字乡村建设</w:t>
        <w:br/>
        <w:br/>
        <w:t>金田村可以积极参与数字乡村建设，利用现代信息技术，推动农业农村现代化。数字乡村建设包括农业生产智能化、农村管理信息化、农村服务便捷化等方面，可以全面提升乡村的经济、社会和文化发展水平。</w:t>
        <w:br/>
        <w:br/>
        <w:t>例如，可以利用物联网技术，实现对农田的智能化监测和管理，提高农业生产的效率和质量。可以利用大数据技术，分析农产品的市场需求，指导农业生产，促进农产品的销售。可以利用电商平台，拓展农产品的销售渠道，增加农民的收入。</w:t>
        <w:br/>
        <w:br/>
        <w:t>通过以上措施，金田村可以不断完善基础设施，为乡村振兴提供坚实的基础。</w:t>
        <w:br/>
        <w:br/>
        <w:br/>
        <w:br/>
        <w:t>## 金田村文化历史现状调研报告</w:t>
        <w:br/>
        <w:br/>
        <w:t>### 客家移民与村落发展</w:t>
        <w:br/>
        <w:br/>
        <w:t>金田村的历史沿革与客家移民息息相关，反映了客家先民在粤闽边界山区的生活轨迹。据地方志和传说，金田村的建立可追溯到唐末宋初，与客家人的南迁运动紧密相连 ([梅州市泗水镇金田村现状.pdf](梅州市泗水镇金田村现状.pdf))。早期，村民以山林采伐和农业耕作为生，逐渐发展成为客家宗族村落。村中的千年古檀树，不仅是自然景观，更是村落历史的见证，体现了客家人“靠山而居、敬树护林”的生态智慧 ([梅州市泗水镇金田村现状.pdf](梅州市泗水镇金田村现状.pdf))。</w:t>
        <w:br/>
        <w:br/>
        <w:t>与之前报告中对自然资源和地理区位的描述不同，本节侧重于探讨客家移民对金田村文化根基的塑造，以及村落发展与客家文化之间的互动关系。未来的研究可以深入挖掘客家移民的具体迁徙路线、宗族构成，以及早期生产生活方式，从而更全面地了解金田村的文化渊源。</w:t>
        <w:br/>
        <w:br/>
        <w:t>### 千年古檀：精神象征与文化地标</w:t>
        <w:br/>
        <w:br/>
        <w:t>金田村的千年古檀树，树龄超过1200年，直径达2.8米，是村落的核心文化符号 ([梅州市泗水镇金田村现状.pdf](梅州市泗水镇金田村现状.pdf))。古檀树被村民视为“镇村之宝”，具有自然崇拜和民俗信仰的双重意义。村民在遇到困难时，会向古檀祈祷，形成“古树崇拜”的传统。其独特的树形，被赋予“护佑村民健康长寿、聪慧有为”的象征意义 ([梅州市泗水镇金田村现状.pdf](梅州市泗水镇金田村现状.pdf))。</w:t>
        <w:br/>
        <w:br/>
        <w:t>古檀树周边已被辟为生态景观用地，纳入“古树灵光”旅游项目，成为金田村“农林旅”融合的文化地标，并于2021年被平远县政府列为特色旅游资源 ([梅州市泗水镇金田村现状.pdf](梅州市泗水镇金田村现状.pdf))。</w:t>
        <w:br/>
        <w:br/>
        <w:t>本节重点分析古檀树在金田村文化中的地位和作用，以及其作为文化地标的旅游价值。未来的研究可以探讨古檀树的生态价值、保护措施，以及如何更好地将古树文化融入乡村旅游，提升金田村的文化吸引力。</w:t>
        <w:br/>
        <w:br/>
        <w:t>### “六月六”节庆：客家文化的活态传承</w:t>
        <w:br/>
        <w:br/>
        <w:t>金田村传承了梅州客家“六月六”习俗，涵盖“伯公生日”、“晒书节”、“尝新节”三重内涵 ([梅州市泗水镇金田村现状.pdf](梅州市泗水镇金田村现状.pdf))。村民祭祀土地神（伯公），祈求丰收，并举行踏粄、敬牲仪等仪式，呼应平远地区对“人文始祖”程旼的纪念传统 ([梅州市泗水镇金田村现状.pdf](梅州市泗水镇金田村现状.pdf))。乡绅晒字画、古籍，农户晒新谷，结合“尝新节”食俗（新米煮饭、祭祀五谷大帝），体现了农耕文明对自然的感恩 ([梅州市泗水镇金田村现状.pdf](梅州市泗水镇金田村现状.pdf))。</w:t>
        <w:br/>
        <w:br/>
        <w:t>该习俗于2022年被梅州市政府列为客家文化代表，金田村作为山区村落，保留了更完整的传统仪式 ([梅州市泗水镇金田村现状.pdf](梅州市泗水镇金田村现状.pdf))。</w:t>
        <w:br/>
        <w:br/>
        <w:t>本节着重介绍金田村“六月六”节庆的文化内涵和传承现状，以及其作为客家文化代表的价值。未来的研究可以深入挖掘“六月六”节庆的起源、演变，以及其在现代社会中的传承和发展，并探讨如何更好地保护和弘扬这一客家文化瑰宝。</w:t>
        <w:br/>
        <w:br/>
        <w:t>### 客家宗族文化：山居客家的特色</w:t>
        <w:br/>
        <w:br/>
        <w:t>金田村以宗族聚居为基础，传统民居、祠堂承载着宗族记忆 ([梅州市泗水镇金田村现状.pdf](梅州市泗水镇金田村现状.pdf))。村民延续客家方言、山歌、节庆饮食（如粄食、酿豆腐）等习俗，融入山林环境，形成了“山居客家”的特色文化 ([梅州市泗水镇金田村现状.pdf](梅州市泗水镇金田村现状.pdf))。</w:t>
        <w:br/>
        <w:br/>
        <w:t>本节重点分析金田村客家宗族文化的特点和表现形式，以及其与山林环境的融合。未来的研究可以深入调查金田村的宗族构成、家谱传承、民居建筑风格，以及山歌、饮食等习俗的具体内容和传承方式，从而更全面地了解金田村的客家文化特色。</w:t>
        <w:br/>
        <w:br/>
        <w:t>### 文化保护与发展：生态文化优先</w:t>
        <w:br/>
        <w:br/>
        <w:t>金田村将生态文化放在优先地位，将古檀树、古树群及山林划定为生态景观用地，结合“深山探秘”旅游，推动文化遗产与生态保护相结合 ([梅州市泗水镇金田村现状.pdf](梅州市泗水镇金田村现状.pdf))。农旅融合也为金田村的文化发展赋能，千年古檀、梯田景观、客家民俗成为旅游吸引点，农家乐、民宿融入文化体验（如古树祈福、农事节庆），并于2014年被纳入泗水镇“一村一品”文化旅游规划 ([梅州市泗水镇金田村现状.pdf](梅州市泗水镇金田村现状.pdf))。</w:t>
        <w:br/>
        <w:br/>
        <w:t>本节重点分析金田村在文化保护和发展方面的策略和实践，以及农旅融合对文化传承的促进作用。未来的研究可以探讨如何更好地平衡文化保护与旅游开发之间的关系，避免过度商业化对传统文化的破坏，并探索更多创新的文化传承方式，例如数字文化遗产、文化创意产品等，以提升金田村的文化影响力。</w:t>
        <w:br/>
        <w:br/>
        <w:t>### 红色文化与历史印记的探索</w:t>
        <w:br/>
        <w:br/>
        <w:t>金田村虽然没有明确的红色历史记载，但其地处粤闽边界，历史上是客家迁徙要道 ([梅州市泗水镇金田村现状.pdf](梅州市泗水镇金田村现状.pdf))。邻近区域（如平远、蕉岭）曾有太平天国活动 ([梅州市泗水镇金田村现状.pdf](梅州市泗水镇金田村现状.pdf))。</w:t>
        <w:br/>
        <w:br/>
        <w:t>本节旨在探索金田村潜在的红色文化资源和历史印记，并分析其对村落文化的影响。未来的研究可以深入挖掘金田村的历史文献、地方志，以及走访当地村民，寻找与红色历史相关的线索，并探讨如何将红色文化融入乡村旅游，提升金田村的文化旅游价值。此外，还可以研究金田村作为客家迁徙要道，在不同历史时期所扮演的角色，以及其对周边地区文化交流的影响。</w:t>
        <w:br/>
        <w:br/>
        <w:t>### 方言传承与文化认同</w:t>
        <w:br/>
        <w:br/>
        <w:t>金田村作为客家聚居区，客家方言是维系村民文化认同的重要纽带。然而，随着普通话的普及和外出务工人员的增多，客家方言的传承面临挑战。</w:t>
        <w:br/>
        <w:br/>
        <w:t>本节旨在探讨金田村客家方言的传承现状和面临的挑战，以及其对村民文化认同的影响。未来的研究可以调查金田村客家方言的使用情况、传承方式，以及村民对客家方言的态度和情感，并探讨如何更好地保护和传承客家方言，例如开展方言培训、编写方言教材、举办方言文化活动等，以增强村民的文化认同感和凝聚力。</w:t>
        <w:br/>
        <w:br/>
        <w:t>### 民俗活动与社区凝聚力</w:t>
        <w:br/>
        <w:br/>
        <w:t>除了“六月六”节庆，金田村还保留着其他一些客家民俗活动，例如婚嫁习俗、丧葬习俗、节庆饮食等。这些民俗活动不仅是文化传承的重要载体，也是维系社区凝聚力的重要方式。</w:t>
        <w:br/>
        <w:br/>
        <w:t>本节旨在探讨金田村其他客家民俗活动的具体内容和传承现状，以及其对社区凝聚力的影响。未来的研究可以深入调查金田村的婚嫁习俗、丧葬习俗、节庆饮食等，并分析其文化内涵和社会功能，并探讨如何更好地利用民俗活动来增强社区凝聚力，促进乡村社会和谐发展。</w:t>
        <w:br/>
        <w:br/>
        <w:t>### 传统技艺与文化创意产业</w:t>
        <w:br/>
        <w:br/>
        <w:t>金田村拥有一些客家传统技艺，例如竹编、木雕、刺绣等。这些传统技艺不仅是宝贵的文化遗产，也是发展文化创意产业的重要资源。</w:t>
        <w:br/>
        <w:br/>
        <w:t>本节旨在探讨金田村客家传统技艺的种类、传承现状和发展潜力，以及如何将其转化为文化创意产品，促进乡村经济发展。未来的研究可以调查金田村的竹编、木雕、刺绣等技艺的具体内容、传承人情况，以及市场需求，并探讨如何更好地将传统技艺与现代设计相结合，开发具有市场竞争力的文化创意产品，例如旅游纪念品、手工艺品等，以增加村民收入，促进乡村经济转型升级。</w:t>
        <w:br/>
        <w:br/>
        <w:t>### 文化旅游与可持续发展</w:t>
        <w:br/>
        <w:br/>
        <w:t>金田村拥有丰富的文化旅游资源，包括千年古檀、客家民俗、红色历史等。如何将这些文化旅游资源与可持续发展相结合，是金田村面临的重要课题。</w:t>
        <w:br/>
        <w:br/>
        <w:t>本节旨在探讨金田村文化旅游发展的现状和挑战，以及如何实现文化旅游的可持续发展。未来的研究可以分析金田村文化旅游的SWOT（优势、劣势、机遇、威胁），并提出相应的对策建议，例如加强文化遗产保护、提升旅游服务质量、开发多元化旅游产品、促进社区参与等，以实现文化旅游的可持续发展，为金田村带来长期的经济、社会和环境效益.</w:t>
        <w:br/>
        <w:br/>
        <w:t>### 宗族祠堂与文化传承</w:t>
        <w:br/>
        <w:br/>
        <w:t>金田村的宗族祠堂是客家宗族文化的重要象征，承载着家族历史、族规家训等重要信息。然而，随着时代变迁，许多祠堂年久失修，面临着保护和传承的困境.</w:t>
        <w:br/>
        <w:br/>
        <w:t>本节旨在探讨金田村宗族祠堂的现状、价值和保护策略。未来的研究可以深入调查金田村祠堂的数量、建筑风格、历史沿革，以及祠堂在宗族文化传承中的作用，并探讨如何更好地保护和修缮祠堂，使其成为传承客家文化的重要场所。此外，还可以研究如何将祠堂与乡村旅游相结合，开发具有宗族文化特色的旅游产品，例如宗族文化体验、家谱寻根等，以增加祠堂的活力和吸引力.</w:t>
        <w:br/>
        <w:br/>
        <w:t>### 历史建筑的保护与活化利用</w:t>
        <w:br/>
        <w:br/>
        <w:t>金田村拥有一些具有历史价值的传统民居，但这些历史建筑大多面临着年久失修、空置废弃等问题。如何对这些历史建筑进行保护和活化利用，是金田村文化传承的重要任务。</w:t>
        <w:br/>
        <w:br/>
        <w:t>本节旨在探讨金田村历史建筑的现状、价值和保护策略。未来的研究可以深入调查金田村历史建筑的数量、建筑风格、历史沿革，以及其在村落文化中的地位，并探讨如何更好地保护和修缮历史建筑，使其成为展示客家文化的重要窗口。此外，还可以研究如何将历史建筑改造为民宿、文化创意工作室、博物馆等，实现其活化利用，为乡村带来经济效益和文化活力。</w:t>
        <w:br/>
        <w:br/>
        <w:t>### 传统节庆活动与社区认同</w:t>
        <w:br/>
        <w:br/>
        <w:t>金田村除了“六月六”节庆外，还有其他一些重要的传统节庆活动，例如春节、清明节、端午节、中秋节等。这些节庆活动不仅是文化传承的重要载体，也是增强社区认同感和凝聚力的重要方式。</w:t>
        <w:br/>
        <w:br/>
        <w:t>本节旨在探讨金田村传统节庆活动的具体内容、传承现状和社区意义。未来的研究可以深入调查金田村春节、清明节、端午节、中秋节等节庆活动的具体仪式、习俗，以及村民的参与情况和情感体验，并探讨如何更好地利用传统节庆活动来增强社区认同感和凝聚力，促进乡村社会和谐发展。</w:t>
        <w:br/>
        <w:br/>
        <w:t>### 红色旅游资源的开发与利用</w:t>
        <w:br/>
        <w:br/>
        <w:t>虽然金田村本身没有直接的红色历史记载，但其周边地区曾有太平天国活动，这为金田村开发红色旅游资源提供了可能性。</w:t>
        <w:br/>
        <w:br/>
        <w:t>本节旨在探讨金田村开发红色旅游资源的潜力和策略。未来的研究可以深入挖掘金田村周边地区的红色历史，例如太平天国在新圩的突围之战，并探讨如何将这些红色历史与金田村的自然风光、客家民俗相结合，开发具有吸引力的红色旅游产品，例如红色旅游线路、红色文化体验等，以吸引游客，促进乡村经济发展。</w:t>
        <w:br/>
        <w:br/>
        <w:t>### 文化传承与乡村教育</w:t>
        <w:br/>
        <w:br/>
        <w:t>文化传承离不开教育。如何将金田村的优秀传统文化融入乡村教育，培养具有文化自信的下一代，是金田村文化传承的重要保障。</w:t>
        <w:br/>
        <w:br/>
        <w:t>本节旨在探讨金田村乡村教育在文化传承中的作用和策略。未来的研究可以调查金田村学校的课程设置、教学内容，以及学生对客家文化的了解和认同情况，并探讨如何更好地将客家方言、山歌、民俗等融入学校教育，培养学生的文化自信和传承意识，为金田村的文化传承注入新的活力。</w:t>
        <w:br/>
        <w:br/>
        <w:t>### 青年人才流失与文化传承困境</w:t>
        <w:br/>
        <w:br/>
        <w:t>与中国其他乡村一样，金田村也面临着青年人才流失的问题。大量年轻人外出务工，导致乡村文化传承后继乏人。</w:t>
        <w:br/>
        <w:br/>
        <w:t>本节旨在探讨金田村青年人才流失对文化传承的影响，以及如何吸引青年人才回流，参与乡村文化建设。未来的研究可以调查金田村青年人才流失的原因、去向，以及他们对家乡文化的态度和情感，并探讨如何通过提供就业机会、创业支持、文化活动平台等，吸引青年人才回流，为乡村文化传承注入新的力量。</w:t>
        <w:br/>
        <w:br/>
        <w:t>### 文化产业发展与村民参与</w:t>
        <w:br/>
        <w:br/>
        <w:t>文化产业的发展需要村民的广泛参与，才能真正实现文化传承和经济发展的双赢。如何鼓励村民参与文化产业发展，共享文化发展成果，是金田村面临的重要挑战。</w:t>
        <w:br/>
        <w:br/>
        <w:t>本节旨在探讨金田村村民参与文化产业发展的现状和策略。未来的研究可以调查金田村村民对文化产业发展的认知、态度，以及参与意愿，并探讨如何通过提供培训、资金支持、合作平台等，鼓励村民参与文化产业发展，例如开发旅游产品、经营农家乐、传承传统技艺等，以实现文化传承和经济发展的良性互动。</w:t>
        <w:br/>
        <w:br/>
        <w:t>### 外部力量的引入与文化保护的平衡</w:t>
        <w:br/>
        <w:br/>
        <w:t>在乡村振兴的背景下，外部力量（例如企业、社会组织、政府部门）的引入对金田村的文化发展至关重要。然而，如何平衡外部力量的引入与文化保护之间的关系，避免过度商业化对传统文化的破坏，是金田村需要认真思考的问题。</w:t>
        <w:br/>
        <w:br/>
        <w:t>本节旨在探讨金田村在引入外部力量时，如何更好地保护和传承传统文化。未来的研究可以分析外部力量对金田村文化的影响，并提出相应的对策建议，例如制定文化保护规划、加强文化遗产监管、鼓励社区参与等，以确保外部力量的引入能够促进金田村的文化繁荣，而不是破坏其独特的文化魅力。</w:t>
        <w:br/>
        <w:br/>
        <w:t>### 乡村文化品牌建设与传播</w:t>
        <w:br/>
        <w:br/>
        <w:t>金田村拥有独特的客家文化、红色历史和自然风光，如何将这些元素整合起来，打造具有吸引力的乡村文化品牌，并有效地传播出去，是金田村提升知名度和影响力的关键。</w:t>
        <w:br/>
        <w:br/>
        <w:t>本节旨在探讨金田村乡村文化品牌建设的策略和方法。未来的研究可以分析金田村的文化资源优势，并提出相应的品牌定位、形象设计、营销推广等建议，例如利用社交媒体、旅游平台、文化节庆等渠道，向外界展示金田村的独特魅力，吸引更多游客前来观光旅游，体验客家文化。</w:t>
        <w:br/>
        <w:br/>
        <w:t>### 传统建筑材料与可持续建造</w:t>
        <w:br/>
        <w:br/>
        <w:t>金田村的传统民居多采用当地的泥土、木材、石材等天然材料建造，具有良好的生态性和可持续性。然而，随着现代建筑材料的普及，传统建筑材料的使用逐渐减少。</w:t>
        <w:br/>
        <w:br/>
        <w:t>本节旨在探讨金田村传统建筑材料的特点和优势，以及如何将其应用于现代乡村建设，实现可持续建造。未来的研究可以调查金田村传统建筑材料的来源、性能、施工工艺，并探讨如何将其与现代建筑技术相结合，设计建造具有客家特色、生态环保、舒适宜居的新型民居，为乡村建设提供新的思路和模式。</w:t>
        <w:br/>
        <w:br/>
        <w:t>### 文化景观的保护与利用</w:t>
        <w:br/>
        <w:br/>
        <w:t>金田村的文化景观包括千年古檀、梯田、古民居、祠堂等，这些景观不仅具有重要的文化价值，也具有旅游价值。如何对这些文化景观进行保护和利用，使其成为乡村振兴的重要支撑，是金田村需要认真思考的问题。</w:t>
        <w:br/>
        <w:br/>
        <w:t>本节旨在探讨金田村文化景观的保护和利用策略。未来的研究可以调查金田村文化景观的分布、特点、价值，以及面临的威胁，并提出相应的保护和利用建议，例如划定文化景观保护区、制定保护规划、开展文化景观修复、开发文化景观旅游产品等，以实现文化景观的永续利用，为乡村带来经济、社会和环境效益。</w:t>
        <w:br/>
        <w:br/>
        <w:t>### 乡村文化数字化与创新传播</w:t>
        <w:br/>
        <w:br/>
        <w:t>在数字化时代，如何利用现代信息技术，对金田村的传统文化进行数字化保护和创新传播，是金田村提升文化影响力的重要途径。</w:t>
        <w:br/>
        <w:br/>
        <w:t>本节旨在探讨金田村乡村文化数字化的策略和方法。未来的研究可以调查金田村的文化资源，例如客家方言、山歌、民俗、传统技艺等，并探讨如何将其转化为数字资源，例如数字博物馆、虚拟现实体验、在线课程等，以方便人们随时随地了解和学习客家文化。此外，还可以研究如何利用社交媒体、短视频平台等</w:t>
        <w:br/>
        <w:br/>
        <w:t>好的，以下是根据您提供的研究报告和任务要求撰写的结论，全部使用中文，并包含APA格式的引用和markdown超链接：</w:t>
        <w:br/>
        <w:br/>
        <w:t>## 结论</w:t>
        <w:br/>
        <w:br/>
        <w:t>本次调研报告对梅州市泗水镇金田村的自然资源、地理区位、社会经济、基础设施、文化历史五个方面进行了详细的分析。金田村拥有丰富的自然资源，特别是山林资源，森林覆盖率高，生态价值显著，但也面临耕地资源稀缺的挑战 ([梅州市泗水镇金田村现状.pdf](None))。其地理区位特殊，地处粤闽两省三县交界，是区域交通的重要节点，但山区地形也导致交通脆弱，易受自然灾害影响 ([梅州市泗水镇金田村现状.pdf](None))。社会经济方面，金田村以传统农业为主，但也积极发展南药种植等特色产业，并探索农产品品牌化和加工，以推动乡村振兴 ([梅州市泗水镇金田村现状.pdf](None))。基础设施方面，村内道路硬底化基本实现，水电网全覆盖，但公共服务设施仍有待完善，灾害防御能力需要加强 ([梅州市泗水镇金田村现状.pdf](None))。文化历史方面，金田村是客家移民聚居地，拥有丰富的客家文化遗产，特别是千年古檀树和“六月六”节庆，是村落的重要文化象征 ([梅州市泗水镇金田村现状.pdf](None))。</w:t>
        <w:br/>
        <w:br/>
        <w:t>最重要的发现是，金田村的发展既有得天独厚的优势，也面临诸多挑战。其丰富的自然资源和独特的地理区位为发展生态旅游和特色农业提供了有利条件，而客家文化遗产则为乡村旅游注入了文化内涵。然而，耕地资源稀缺、交通脆弱、基础设施薄弱、自然灾害频发等问题，制约了金田村的可持续发展。因此，未来的发展方向应包括：加强生态保护，合理利用自然资源；完善基础设施，提高灾害防御能力；发展特色产业，增加农民收入；传承客家文化，提升乡村旅游吸引力。</w:t>
        <w:br/>
        <w:br/>
        <w:t>下一步，建议对金田村进行更深入的调研，例如：详细的人口结构调查、土地利用现状评估、产业发展潜力分析、文化遗产保护规划等。同时，应加强与政府部门、科研机构、企业等合作，争取更多的政策支持、技术指导和资金投入，共同推动金田村的乡村振兴。此外，还应注重村民的参与，充分发挥他们的主体作用，共同建设一个生态优美、生活富裕、文化繁荣的美丽乡村。</w:t>
        <w:br/>
        <w:br/>
        <w:br/>
        <w:br/>
        <w:t>## References</w:t>
        <w:br/>
        <w:br/>
        <w:t>- [https://www.jintang.gov.cn/gkml/jtxrmzfbgs/qtwj/1163479466056351744.shtml](https://www.jintang.gov.cn/gkml/jtxrmzfbgs/qtwj/1163479466056351744.shtml)</w:t>
        <w:br/>
        <w:t>- [https://baijiahao.baidu.com/s?id=1796451567737709397](https://baijiahao.baidu.com/s?id=1796451567737709397)</w:t>
        <w:br/>
        <w:t>- [https://jpnculture.net/hougen/](https://jpnculture.net/hougen/)</w:t>
        <w:br/>
        <w:t>- [https://zhuanlan.zhihu.com/p/605760962](https://zhuanlan.zhihu.com/p/605760962)</w:t>
        <w:br/>
        <w:t>- [https://zh.wikipedia.org/wiki/金田起义](https://zh.wikipedia.org/wiki/金田起义)</w:t>
        <w:br/>
        <w:t>- [https://zhidao.baidu.com/question/2009688219765321268.html](https://zhidao.baidu.com/question/2009688219765321268.html)</w:t>
        <w:br/>
        <w:t>- [http://www.laozhaopian5.com/](http://www.laozhaopian5.com/)</w:t>
        <w:br/>
        <w:t>- [http://www.gushigu.cn/](http://www.gushigu.cn/)</w:t>
        <w:br/>
        <w:t>- [https://www.sohu.com/a/239934349_780094](https://www.sohu.com/a/239934349_780094)</w:t>
        <w:br/>
        <w:t>- [https://www.clc86.com/index.php](https://www.clc86.com/index.php)</w:t>
        <w:br/>
        <w:t>- [https://zh.wikipedia.org/wiki/影响人类历史进程的100名人排行榜](https://zh.wikipedia.org/wiki/影响人类历史进程的100名人排行榜)</w:t>
        <w:br/>
        <w:t>- [http://www.ggtptg.com/index.php?m=article&amp;a=show&amp;id=1083](http://www.ggtptg.com/index.php?m=article&amp;a=show&amp;id=1083)</w:t>
        <w:br/>
        <w:t>- [https://baike.baidu.com/item/历史建筑/2335920](https://baike.baidu.com/item/历史建筑/2335920)</w:t>
        <w:br/>
        <w:t>- [https://www.gov.cn/zhengce/2021-08/12/content_5630974.htm](https://www.gov.cn/zhengce/2021-08/12/content_5630974.htm)</w:t>
        <w:br/>
        <w:t>- [https://hpcbristol.net/](https://hpcbristol.net/)</w:t>
        <w:br/>
        <w:t>- [https://qiye.chinadaily.com.cn/a/202412/20/WS6765360fa310b59111daa0e2.html](https://qiye.chinadaily.com.cn/a/202412/20/WS6765360fa310b59111daa0e2.html)</w:t>
        <w:br/>
        <w:t>- [https://baike.baidu.com/item/金田起义/1003573](https://baike.baidu.com/item/金田起义/1003573)</w:t>
        <w:br/>
        <w:t>- [https://zhuanlan.zhihu.com/p/498338145](https://zhuanlan.zhihu.com/p/498338145)</w:t>
        <w:br/>
        <w:t>- [https://www.lingoace.com/zh/blog/chinese-traditions/](https://www.lingoace.com/zh/blog/chinese-traditions/)</w:t>
        <w:br/>
        <w:t>- [https://m.qulishi.com/huati/jintianqiyi/](https://m.qulishi.com/huati/jintianqiyi/)</w:t>
        <w:br/>
        <w:t>- [https://baijiahao.baidu.com/s?id=1814473375970686173](https://baijiahao.baidu.com/s?id=1814473375970686173)</w:t>
        <w:br/>
        <w:t>- [https://zhuanlan.zhihu.com/p/165219526](https://zhuanlan.zhihu.com/p/165219526)</w:t>
        <w:br/>
        <w:t>- [https://www.21jingji.com/article/20250116/herald/52df18be7c21db57c6b4c7b0157d2efb.html](https://www.21jingji.com/article/20250116/herald/52df18be7c21db57c6b4c7b0157d2efb.html)</w:t>
        <w:br/>
        <w:t>- [http://www.tcmap.com.cn/list/3/pingyuanxianshuizhengecunshequdimingyoulai.html](http://www.tcmap.com.cn/list/3/pingyuanxianshuizhengecunshequdimingyoulai.html)</w:t>
        <w:br/>
        <w:t>- [https://www.jianzhuyichan.com/Pages/ProjectList.aspx](https://www.jianzhuyichan.com/Pages/ProjectList.aspx)</w:t>
        <w:br/>
        <w:t>- [https://zhuanlan.zhihu.com/p/17491016367](https://zhuanlan.zhihu.com/p/17491016367)</w:t>
        <w:br/>
        <w:t>- [https://baike.baidu.com/item/影响中国历史的100位历史名人/16360865](https://baike.baidu.com/item/影响中国历史的100位历史名人/16360865)</w:t>
        <w:br/>
        <w:t>- [https://www.cssn.cn/skgz/bwyc/202412/t20241225_5826232.shtml](https://www.cssn.cn/skgz/bwyc/202412/t20241225_5826232.shtml)</w:t>
        <w:br/>
        <w:t>- [https://www.zhihu.com/tardis/bd/art/494835438](https://www.zhihu.com/tardis/bd/art/494835438)</w:t>
        <w:br/>
        <w:t>- [https://www.gov.cn/zhengce/zhengceku/2021-06/09/content_5616511.htm](https://www.gov.cn/zhengce/zhengceku/2021-06/09/content_5616511.htm)</w:t>
        <w:br/>
        <w:t>- [https://zhuanlan.zhihu.com/p/451797862](https://zhuanlan.zhihu.com/p/451797862)</w:t>
        <w:br/>
        <w:t>- [https://zhidao.baidu.com/question/467321090224277085.html](https://zhidao.baidu.com/question/467321090224277085.html)</w:t>
        <w:br/>
        <w:t>- [https://hougen-japan.com/all/](https://hougen-japan.com/all/)</w:t>
        <w:br/>
        <w:t>- [https://baike.baidu.com/item/金田起义地址/7605897](https://baike.baidu.com/item/金田起义地址/7605897)</w:t>
        <w:br/>
        <w:t>- [https://zh.wikipedia.org/zh-hk/金田村](https://zh.wikipedia.org/zh-hk/金田村)</w:t>
        <w:br/>
        <w:t>- [https://zhuanlan.zhihu.com/p/4979662120](https://zhuanlan.zhihu.com/p/4979662120)</w:t>
        <w:br/>
        <w:t>- [https://dictionary.goo.ne.jp/dialect/](https://dictionary.goo.ne.jp/dialect/)</w:t>
        <w:br/>
        <w:t>- [https://zjjcmspublic.oss-cn-hangzhou-zwynet-d01-a.internet.cloud.zj.gov.cn/jcms_files/jcms1/web3660/site/picture/old/P020161230367223635767.doc](https://zjjcmspublic.oss-cn-hangzhou-zwynet-d01-a.internet.cloud.zj.gov.cn/jcms_files/jcms1/web3660/site/picture/old/P020161230367223635767.doc)</w:t>
        <w:br/>
        <w:t>- [http://ggtptg.com/index.php?m=article&amp;a=show&amp;id=245](http://ggtptg.com/index.php?m=article&amp;a=show&amp;id=245)</w:t>
        <w:br/>
        <w:t>- [https://www.limaogushi.com/rank/minjian](https://www.limaogushi.com/rank/minjian)</w:t>
        <w:br/>
        <w:t>- [https://goiryoku-kitaeru.com/hougen/sitemaps/](https://goiryoku-kitaeru.com/hougen/sitemaps/)</w:t>
        <w:br/>
        <w:t>- [https://www.ccps.gov.cn/bmpd/tshwhg/wgzy/201902/t20190203_129115.shtml](https://www.ccps.gov.cn/bmpd/tshwhg/wgzy/201902/t20190203_129115.shtml)</w:t>
        <w:br/>
        <w:t>- [https://www.rili.com.cn/24jieqi/xiazhi/106836.html](https://www.rili.com.cn/24jieqi/xiazhi/106836.html)</w:t>
        <w:br/>
        <w:t>- [https://www.limaogushi.com/minjian](https://www.limaogushi.com/minjian)</w:t>
        <w:br/>
        <w:t>- [https://zh.wikipedia.org/wiki/地方志](https://zh.wikipedia.org/wiki/地方志)</w:t>
        <w:br/>
        <w:t>- [https://baike.baidu.com/item/泗水镇/9834649](https://baike.baidu.com/item/泗水镇/9834649)</w:t>
        <w:br/>
        <w:t>- [https://www.cidianwang.com/lishi/shijian/9/299vj.htm](https://www.cidianwang.com/lishi/shijian/9/299vj.htm)</w:t>
        <w:br/>
        <w:t>- [https://baike.baidu.com/item/金田村/20788591](https://baike.baidu.com/item/金田村/20788591)</w:t>
        <w:br/>
        <w:t>- [https://zhuanlan.zhihu.com/p/92623072](https://zhuanlan.zhihu.com/p/92623072)</w:t>
        <w:br/>
        <w:t>- [http://www.tcmap.com.cn/guangdong/pingyuanxian_shuizhen_jintiancun.html](http://www.tcmap.com.cn/guangdong/pingyuanxian_shuizhen_jintiancun.html)</w:t>
        <w:br/>
        <w:t>- [http://www.njsw.org.cn/contents/46/30170.html](http://www.njsw.org.cn/contents/46/30170.html)</w:t>
        <w:br/>
        <w:t>- [https://www.qulishi.com/lishi/v592650.html](https://www.qulishi.com/lishi/v592650.html)</w:t>
        <w:br/>
        <w:t>- [https://japanese-dialects.com/](https://japanese-dialects.com/)</w:t>
        <w:br/>
        <w:t>- [http://www.ncha.gov.cn/col/col2262/index.html](http://www.ncha.gov.cn/col/col2262/index.html)</w:t>
        <w:br/>
        <w:t>- [https://zh.wikipedia.org/wiki/歷史建築](https://zh.wikipedia.org/wiki/歷史建築)</w:t>
        <w:br/>
        <w:t>- [https://baike.baidu.com/item/金田村/6885099](https://baike.baidu.com/item/金田村/6885099)</w:t>
        <w:br/>
        <w:t>- [https://www.sohu.com/a/196563763_748752](https://www.sohu.com/a/196563763_748752)</w:t>
        <w:br/>
        <w:t>- [https://www.lishirenwu.com/](https://www.lishirenwu.com/)</w:t>
        <w:br/>
        <w:t>- [https://www.hakkaonline.com/thread-136477-1-1.html](https://www.hakkaonline.com/thread-136477-1-1.html)</w:t>
        <w:br/>
        <w:t>- [https://zh.wikipedia.org/wiki/中国民俗](https://zh.wikipedia.org/wiki/中国民俗)</w:t>
        <w:br/>
        <w:t>- [https://baike.baidu.com/item/中国民间传说/9074739](https://baike.baidu.com/item/中国民间传说/9074739)</w:t>
        <w:br/>
        <w:t>- [https://zh.wikipedia.org/zh-tw/地方志](https://zh.wikipedia.org/zh-tw/地方志)</w:t>
        <w:br/>
        <w:t>- [https://news.qq.com/rain/a/20201019A04F2600](https://news.qq.com/rain/a/20201019A04F2600)</w:t>
        <w:br/>
        <w:t>- [https://www.sohu.com/a/593366939_121106875](https://www.sohu.com/a/593366939_121106875)</w:t>
        <w:br/>
        <w:t>- [https://www.zhihu.com/question/316842287](https://www.zhihu.com/question/316842287)</w:t>
        <w:br/>
        <w:t>- [http://www.npc.gov.cn/npc/c2/c30834/202503/t20250309_443958.html](http://www.npc.gov.cn/npc/c2/c30834/202503/t20250309_443958.html)</w:t>
        <w:br/>
        <w:t>- [https://baike.baidu.com/item/传统习俗/8793696](https://baike.baidu.com/item/传统习俗/8793696)</w:t>
        <w:br/>
        <w:t>- [https://zh.wikipedia.org/zh-hans/金田起义](https://zh.wikipedia.org/zh-hans/金田起义)</w:t>
        <w:br/>
        <w:t>- [https://zhuanlan.zhihu.com/p/161819356](https://zhuanlan.zhihu.com/p/161819356)</w:t>
        <w:br/>
        <w:t>- [http://webgis.sinica.edu.tw/place/](http://webgis.sinica.edu.tw/place/)</w:t>
        <w:br/>
      </w:r>
    </w:p>
    <w:p>
      <w:pPr>
        <w:pStyle w:val="Heading1"/>
      </w:pPr>
      <w:r>
        <w:t>local_condition</w:t>
      </w:r>
    </w:p>
    <w:p>
      <w:pPr>
        <w:pStyle w:val="Heading2"/>
      </w:pPr>
      <w:r>
        <w:t>natural</w:t>
      </w:r>
    </w:p>
    <w:p>
      <w:pPr>
        <w:pStyle w:val="Heading2"/>
      </w:pPr>
      <w:r>
        <w:t>policy</w:t>
      </w:r>
    </w:p>
    <w:p>
      <w:pPr>
        <w:pStyle w:val="Heading1"/>
      </w:pPr>
      <w:r>
        <w:t>model</w:t>
      </w:r>
    </w:p>
    <w:p>
      <w:r>
        <w:t>google/gemini-2.0-flash-001</w:t>
      </w:r>
    </w:p>
    <w:p>
      <w:pPr>
        <w:pStyle w:val="Heading1"/>
      </w:pPr>
      <w:r>
        <w:t>navigate</w:t>
      </w:r>
    </w:p>
    <w:p>
      <w:r>
        <w:t>好的，根据分析及补充内容，为金田村确定几个切实可行的发展定位，包含详细的支撑和实际可操作性建议，全部使用中文，并以字典形式给出：</w:t>
        <w:br/>
        <w:br/>
        <w:t>```python</w:t>
        <w:br/>
        <w:t>{</w:t>
        <w:br/>
        <w:t xml:space="preserve">    "发展定位1": {</w:t>
        <w:br/>
        <w:t xml:space="preserve">        "名称": "道地南药康养旅游目的地",</w:t>
        <w:br/>
        <w:t xml:space="preserve">        "定位描述": "依托金田村道地南药资源和优越的生态环境，打造集南药种植、加工、康养、文化体验于一体的特色旅游目的地。",</w:t>
        <w:br/>
        <w:t xml:space="preserve">        "市场空白支撑": "目前市场上道地药材特色、药食同源的南药康养产品供应不足，根据估算广东省客家特色的保健产品市场空白约为80亿人民币。",</w:t>
        <w:br/>
        <w:t xml:space="preserve">        "成功案例借鉴": "借鉴陈家铺村的经验，深挖客家药膳文化，结合古树资源，形成差异化竞争优势。",</w:t>
        <w:br/>
        <w:t xml:space="preserve">        "风险应对": "自然灾害风险，完善地质灾害监测预警系统，预算50-100万元；完善乡村应急避难场所服务覆盖率，预算30-50万元",</w:t>
        <w:br/>
        <w:t xml:space="preserve">        "具体措施": [</w:t>
        <w:br/>
        <w:t xml:space="preserve">            "扩大五指毛桃、灵芝等道地南药种植面积，建立标准化种植基地。",</w:t>
        <w:br/>
        <w:t xml:space="preserve">            "开发药膳包、南药茶饮、南药精油等康养产品，提升产品附加值。",</w:t>
        <w:br/>
        <w:t xml:space="preserve">            "建设南药文化博物馆、药膳体验馆、康养中心等旅游设施。",</w:t>
        <w:br/>
        <w:t xml:space="preserve">            "组织南药节、药膳美食节等节庆活动，宣传推广金田村的南药文化。",</w:t>
        <w:br/>
        <w:t xml:space="preserve">            "升级生态民宿，提供药浴，药膳等特色服务",</w:t>
        <w:br/>
        <w:t xml:space="preserve">            "加强与互联网电商合作，线上线下结合推广南药产品"</w:t>
        <w:br/>
        <w:t xml:space="preserve">        ],</w:t>
        <w:br/>
        <w:t xml:space="preserve">         "预计投资回报": "预计年旅游收入增加200万元，农产品销售额增加100万元，带动村民人均年收入增加5000元。"</w:t>
        <w:br/>
        <w:t xml:space="preserve">    },</w:t>
        <w:br/>
        <w:t xml:space="preserve">    "发展定位2": {</w:t>
        <w:br/>
        <w:t xml:space="preserve">        "名称": "古树文化生态体验区",</w:t>
        <w:br/>
        <w:t xml:space="preserve">        "定位描述": "以千年古檀树为核心，打造集生态观光、文化体验、休闲度假于一体的古树文化生态体验区。",</w:t>
        <w:br/>
        <w:t xml:space="preserve">        "市场空白支撑": "梅州生态旅游开发相对滞后，生态旅游民宿市场空白约为15亿人民币。对古村庄文化深度体验的市场需求量大",</w:t>
        <w:br/>
        <w:t xml:space="preserve">        "成功案例借鉴": "借鉴陈家铺村在文化挖掘和品牌塑造方面的经验，突出“千年古檀”的文化品牌，吸引设计师、艺术家等人才进驻，特别对古树进行文化包装和宣传。",</w:t>
        <w:br/>
        <w:t xml:space="preserve">        "风险应对": "同质化竞争风险，投入资金用于深度的文化资源调研，进行专业的旅游规划设计，避免同质化竞争。例如，前期投入30万元进行调研，规划设计费用投入50万元，确保项目有差异化定位。生态环境破坏风险，每年环保投入不低于20万元",</w:t>
        <w:br/>
        <w:t xml:space="preserve">        "具体措施": [</w:t>
        <w:br/>
        <w:t xml:space="preserve">            "保护和修缮千年古檀树，建立古树公园，提供休闲游憩场所。",</w:t>
        <w:br/>
        <w:t xml:space="preserve">            "开发古树文化旅游产品，如古树祈福、古树认养、古树文创。",</w:t>
        <w:br/>
        <w:t xml:space="preserve">            "建设生态步道、观景平台等旅游设施，提供生态观光体验。",</w:t>
        <w:br/>
        <w:t xml:space="preserve">            "组织古树文化节、摄影大赛等活动，宣传推广金田村的古树文化。",</w:t>
        <w:br/>
        <w:t xml:space="preserve">            "打造精品民宿、主题酒店，提升住宿品质。"</w:t>
        <w:br/>
        <w:t xml:space="preserve">        ],</w:t>
        <w:br/>
        <w:t xml:space="preserve">         "预计投资回报": "预计年旅游收入增加150万元，文创产品销售额增加50万元，带动村民人均年收入增加3000元。"</w:t>
        <w:br/>
        <w:t xml:space="preserve">    },</w:t>
        <w:br/>
        <w:t xml:space="preserve">    "发展定位3": {</w:t>
        <w:br/>
        <w:t xml:space="preserve">        "名称": "客家山歌文化传承研学基地",</w:t>
        <w:br/>
        <w:t xml:space="preserve">        "定位描述": "依托金田村客家山歌文化，打造集山歌传唱、文化体验、研学旅行于一体的客家山歌文化传承研学基地。",</w:t>
        <w:br/>
        <w:t xml:space="preserve">        "市场空白支撑": "客家山歌文化传承面临后继乏人的问题，具有市场潜力.根据数据显示，研学旅行市场规模持续扩大，2023年市场规模预计突破2000亿元，具有广阔的市场发展前景",</w:t>
        <w:br/>
        <w:t xml:space="preserve">        "成功案例借鉴": "借鉴陈家铺村社区参与村民利益保障和文化传承方面的经验，鼓励村民参与山歌传唱表演和教学活动。吸引互联网公司合作，将当地的特色南药产业打造成优势产业",</w:t>
        <w:br/>
        <w:t xml:space="preserve">        "风险应对": "缺乏专业人才，运营不善，聘请专业的旅游顾问，每月支付1万元的顾问费，或者组织村民参加旅游管理培训，提高其服务技能和管理水平。急功近利：至少提前一年进行市场调研和规划，制定详细的运营方案，并投入资金用于品牌建设和营销推广。例如，前期投入20万元进行市场调研，每年投入10万元用于品牌推广",</w:t>
        <w:br/>
        <w:t xml:space="preserve">        "具体措施": [</w:t>
        <w:br/>
        <w:t xml:space="preserve">            "收集整理金田村客家山歌，建立山歌文化数据库。",</w:t>
        <w:br/>
        <w:t xml:space="preserve">            "邀请山歌艺人到金田村传唱山歌，培养山歌传承人。",</w:t>
        <w:br/>
        <w:t xml:space="preserve">            "建设山歌传习所、山歌博物馆、山歌表演舞台等文化设施。",</w:t>
        <w:br/>
        <w:t xml:space="preserve">            "开发山歌文化体验课程、山歌研学旅行线路。",</w:t>
        <w:br/>
        <w:t xml:space="preserve">            "组织山歌比赛、山歌节等活动，宣传推广金田村的客家山歌文化。"</w:t>
        <w:br/>
        <w:t xml:space="preserve">        ],</w:t>
        <w:br/>
        <w:t xml:space="preserve">        "预计投资回报": "预计研学旅行年收入增加100万元，带动村民人均年收入增加2000元，客家山歌文化影响力显著提升。"</w:t>
        <w:br/>
        <w:t xml:space="preserve">    }</w:t>
        <w:br/>
        <w:t>}</w:t>
        <w:br/>
        <w:t>```</w:t>
        <w:br/>
        <w:t>请注意，以上数据均为示例，实际投资回报需要进行详细的市场调研论证。</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